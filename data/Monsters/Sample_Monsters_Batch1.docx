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1D15"/>
        </w:rPr>
        <w:t>Synthetic Monster Samples</w:t>
      </w:r>
    </w:p>
    <w:p>
      <w:r>
        <w:t>These items were generated by the Artificer's Codex LLM pipeline and are original synthetic content safe to distribute.</w:t>
      </w:r>
    </w:p>
    <w:p/>
    <w:p>
      <w:pPr>
        <w:pStyle w:val="Heading2"/>
      </w:pPr>
      <w:r>
        <w:rPr>
          <w:color w:val="3A190B"/>
        </w:rPr>
        <w:t>1. Thornback Prowler</w:t>
      </w:r>
    </w:p>
    <w:p>
      <w:r>
        <w:rPr>
          <w:b/>
        </w:rPr>
        <w:t xml:space="preserve">Monster Type: </w:t>
      </w:r>
      <w:r>
        <w:t>Medium beast, unaligned</w:t>
      </w:r>
    </w:p>
    <w:p>
      <w:r>
        <w:rPr>
          <w:b/>
        </w:rPr>
        <w:t xml:space="preserve">Challenge Rating: </w:t>
      </w:r>
      <w:r>
        <w:t>1 (200 XP)</w:t>
      </w:r>
    </w:p>
    <w:p>
      <w:r>
        <w:rPr>
          <w:b/>
        </w:rPr>
        <w:t xml:space="preserve">Armor Class: </w:t>
      </w:r>
      <w:r>
        <w:t>14 (natural armor)</w:t>
      </w:r>
    </w:p>
    <w:p>
      <w:r>
        <w:rPr>
          <w:b/>
        </w:rPr>
        <w:t xml:space="preserve">Hit Points: </w:t>
      </w:r>
      <w:r>
        <w:t>27 (5d8+5)</w:t>
      </w:r>
    </w:p>
    <w:p>
      <w:r>
        <w:rPr>
          <w:b/>
        </w:rPr>
        <w:t xml:space="preserve">Speed: </w:t>
      </w:r>
      <w:r>
        <w:t>walk 40 ft., climb 30 ft.</w:t>
      </w:r>
    </w:p>
    <w:p>
      <w:r>
        <w:rPr>
          <w:b/>
        </w:rPr>
        <w:t xml:space="preserve">Ability Scores: </w:t>
      </w:r>
      <w:r>
        <w:t>STR 14 (+2) | DEX 16 (+3) | CON 13 (+1) | INT 3 (-4) | WIS 14 (+2) | CHA 7 (-2)</w:t>
      </w:r>
    </w:p>
    <w:p>
      <w:r>
        <w:rPr>
          <w:b/>
        </w:rPr>
        <w:t xml:space="preserve">Saving Throws: </w:t>
      </w:r>
      <w:r>
        <w:t>—</w:t>
      </w:r>
    </w:p>
    <w:p>
      <w:r>
        <w:rPr>
          <w:b/>
        </w:rPr>
        <w:t xml:space="preserve">Skills: </w:t>
      </w:r>
      <w:r>
        <w:t>Perception +4, Stealth +5</w:t>
      </w:r>
    </w:p>
    <w:p>
      <w:r>
        <w:rPr>
          <w:b/>
        </w:rPr>
        <w:t xml:space="preserve">Damage Resistances: </w:t>
      </w:r>
      <w:r>
        <w:t>—</w:t>
      </w:r>
    </w:p>
    <w:p>
      <w:r>
        <w:rPr>
          <w:b/>
        </w:rPr>
        <w:t xml:space="preserve">Damage Immunities: </w:t>
      </w:r>
      <w:r>
        <w:t>—</w:t>
      </w:r>
    </w:p>
    <w:p>
      <w:r>
        <w:rPr>
          <w:b/>
        </w:rPr>
        <w:t xml:space="preserve">Condition Immunities: </w:t>
      </w:r>
      <w:r>
        <w:t>—</w:t>
      </w:r>
    </w:p>
    <w:p>
      <w:r>
        <w:rPr>
          <w:b/>
        </w:rPr>
        <w:t xml:space="preserve">Senses: </w:t>
      </w:r>
      <w:r>
        <w:t>darkvision 60 ft., passive Perception 14</w:t>
      </w:r>
    </w:p>
    <w:p>
      <w:r>
        <w:rPr>
          <w:b/>
        </w:rPr>
        <w:t xml:space="preserve">Languages: </w:t>
      </w:r>
      <w:r>
        <w:t>—</w:t>
      </w:r>
    </w:p>
    <w:p>
      <w:r>
        <w:rPr>
          <w:b/>
        </w:rPr>
        <w:t xml:space="preserve">Dungeon Type: </w:t>
      </w:r>
      <w:r>
        <w:t>natural</w:t>
      </w:r>
    </w:p>
    <w:p>
      <w:r>
        <w:rPr>
          <w:b/>
        </w:rPr>
        <w:t xml:space="preserve">Faction: </w:t>
      </w:r>
      <w:r>
        <w:t>—</w:t>
      </w:r>
    </w:p>
    <w:p>
      <w:r>
        <w:rPr>
          <w:b/>
        </w:rPr>
        <w:t xml:space="preserve">Traits: </w:t>
      </w:r>
      <w:r>
        <w:t>Keen Smell. The thornback prowler has advantage on Wisdom (Perception) checks that rely on smell.</w:t>
        <w:br/>
        <w:br/>
        <w:t>Forest Camouflage. The thornback prowler has advantage on Dexterity (Stealth) checks made to hide in forest terrain.</w:t>
        <w:br/>
        <w:br/>
        <w:t>Thorn Defense. A creature that grapples the thornback prowler or hits it with a melee attack while within 5 feet of it takes 2 (1d4) piercing damage from the creature's thorny spine.</w:t>
      </w:r>
    </w:p>
    <w:p>
      <w:r>
        <w:rPr>
          <w:b/>
        </w:rPr>
        <w:t xml:space="preserve">Actions: </w:t>
      </w:r>
      <w:r>
        <w:t>Multiattack. The thornback prowler makes two attacks: one with its bite and one with its claws.</w:t>
        <w:br/>
        <w:br/>
        <w:t>Bite. Melee Weapon Attack: +4 to hit, reach 5 ft., one target. Hit: 6 (1d8+2) piercing damage.</w:t>
        <w:br/>
        <w:br/>
        <w:t>Claws. Melee Weapon Attack: +5 to hit, reach 5 ft., one target. Hit: 7 (1d8+3) slashing damage.</w:t>
        <w:br/>
        <w:br/>
        <w:t>Pounce (Recharge 5-6). If the thornback prowler moves at least 20 feet straight toward a creature and then hits it with a claw attack on the same turn, that target must succeed on a DC 12 Strength saving throw or be knocked prone. If the target is prone, the thornback prowler can make one bite attack against it as a bonus action.</w:t>
      </w:r>
    </w:p>
    <w:p>
      <w:r>
        <w:rPr>
          <w:b/>
        </w:rPr>
        <w:t xml:space="preserve">Reactions: </w:t>
      </w:r>
      <w:r>
        <w:t>—</w:t>
      </w:r>
    </w:p>
    <w:p>
      <w:r>
        <w:rPr>
          <w:b/>
        </w:rPr>
        <w:t xml:space="preserve">Lore: </w:t>
      </w:r>
      <w:r>
        <w:t>—</w:t>
      </w:r>
    </w:p>
    <w:p>
      <w:r>
        <w:rPr>
          <w:b/>
        </w:rPr>
        <w:t xml:space="preserve">Ecology: </w:t>
      </w:r>
      <w:r>
        <w:t>Thornback prowlers inhabit the dense, old-growth sections of Neverwinter Wood, preferring areas with thick underbrush and ancient trees whose roots create natural dens and hiding spots. They are obligate carnivores, hunting medium-sized prey such as deer, wild boar, dire rats, and occasionally unwary travelers. Their hunting strategy relies on patience and stealth—they will stalk prey for hours, moving silently through the undergrowth before launching a devastating ambush from elevated positions in trees or concealed thickets.</w:t>
        <w:br/>
        <w:br/>
        <w:t>These creatures are solitary except during a brief mating season in early spring, when their haunting yowls echo through the forest. Females give birth to litters of 2-4 cubs in well-hidden dens, raising them alone for approximately eight months before driving them away to establish their own territories. The thorny ridge develops gradually as cubs mature, starting as small bumps and hardening into full defensive spines by their first year.</w:t>
        <w:br/>
        <w:br/>
        <w:t>Thornback prowlers have few natural predators due to their defensive thorns and formidable hunting skills, though they will avoid confrontations with owlbears, displacer beasts, and organized groups of humanoids. They drink from forest streams and have been observed consuming certain plants, particularly thornvine berries, which some scholars believe helps maintain the health of their distinctive spinal ridge.</w:t>
      </w:r>
    </w:p>
    <w:p>
      <w:r>
        <w:rPr>
          <w:b/>
        </w:rPr>
        <w:t xml:space="preserve">Encounter Hooks: </w:t>
      </w:r>
      <w:r>
        <w:t>Adventurers traveling through Neverwinter Wood might encounter a thornback prowler in several ways: they could stumble into its territory while following a forest trail, triggering a defensive attack; they might be hired by local hunters to deal with a particularly aggressive individual that has been attacking livestock near the forest's edge; or they could discover a wounded prowler caught in a poacher's trap, presenting a moral dilemma about whether to help or leave the dangerous creature to its fate. Rangers and druids sometimes seek out these creatures to study the effects of residual wild magic on forest fauna, offering payment for safe observation or samples of shed thorns. Additionally, an unusual gathering of multiple thornback prowlers in one area might indicate a greater threat deeper in the woods that has driven them from their normal territories, serving as a warning sign of danger ahead.</w:t>
      </w:r>
    </w:p>
    <w:p/>
    <w:p>
      <w:pPr>
        <w:pStyle w:val="Heading2"/>
      </w:pPr>
      <w:r>
        <w:rPr>
          <w:color w:val="3A190B"/>
        </w:rPr>
        <w:t>2. Frostbound Revenant</w:t>
      </w:r>
    </w:p>
    <w:p>
      <w:r>
        <w:rPr>
          <w:b/>
        </w:rPr>
        <w:t xml:space="preserve">Monster Type: </w:t>
      </w:r>
      <w:r>
        <w:t>Medium undead, neutral evil</w:t>
      </w:r>
    </w:p>
    <w:p>
      <w:r>
        <w:rPr>
          <w:b/>
        </w:rPr>
        <w:t xml:space="preserve">Challenge Rating: </w:t>
      </w:r>
      <w:r>
        <w:t>3 (700 XP)</w:t>
      </w:r>
    </w:p>
    <w:p>
      <w:r>
        <w:rPr>
          <w:b/>
        </w:rPr>
        <w:t xml:space="preserve">Armor Class: </w:t>
      </w:r>
      <w:r>
        <w:t>13 (natural armor)</w:t>
      </w:r>
    </w:p>
    <w:p>
      <w:r>
        <w:rPr>
          <w:b/>
        </w:rPr>
        <w:t xml:space="preserve">Hit Points: </w:t>
      </w:r>
      <w:r>
        <w:t>45 (6d8+18)</w:t>
      </w:r>
    </w:p>
    <w:p>
      <w:r>
        <w:rPr>
          <w:b/>
        </w:rPr>
        <w:t xml:space="preserve">Speed: </w:t>
      </w:r>
      <w:r>
        <w:t>walk 25 ft.</w:t>
      </w:r>
    </w:p>
    <w:p>
      <w:r>
        <w:rPr>
          <w:b/>
        </w:rPr>
        <w:t xml:space="preserve">Ability Scores: </w:t>
      </w:r>
      <w:r>
        <w:t>STR 15 (+2) | DEX 10 (+0) | CON 16 (+3) | INT 6 (-2) | WIS 12 (+1) | CHA 8 (-1)</w:t>
      </w:r>
    </w:p>
    <w:p>
      <w:r>
        <w:rPr>
          <w:b/>
        </w:rPr>
        <w:t xml:space="preserve">Saving Throws: </w:t>
      </w:r>
      <w:r>
        <w:t>WIS +3</w:t>
      </w:r>
    </w:p>
    <w:p>
      <w:r>
        <w:rPr>
          <w:b/>
        </w:rPr>
        <w:t xml:space="preserve">Skills: </w:t>
      </w:r>
      <w:r>
        <w:t>Perception +3</w:t>
      </w:r>
    </w:p>
    <w:p>
      <w:r>
        <w:rPr>
          <w:b/>
        </w:rPr>
        <w:t xml:space="preserve">Damage Resistances: </w:t>
      </w:r>
      <w:r>
        <w:t>necrotic; bludgeoning, piercing, and slashing from nonmagical attacks</w:t>
      </w:r>
    </w:p>
    <w:p>
      <w:r>
        <w:rPr>
          <w:b/>
        </w:rPr>
        <w:t xml:space="preserve">Damage Immunities: </w:t>
      </w:r>
      <w:r>
        <w:t>cold, poison</w:t>
      </w:r>
    </w:p>
    <w:p>
      <w:r>
        <w:rPr>
          <w:b/>
        </w:rPr>
        <w:t xml:space="preserve">Condition Immunities: </w:t>
      </w:r>
      <w:r>
        <w:t>exhaustion, poisoned</w:t>
      </w:r>
    </w:p>
    <w:p>
      <w:r>
        <w:rPr>
          <w:b/>
        </w:rPr>
        <w:t xml:space="preserve">Senses: </w:t>
      </w:r>
      <w:r>
        <w:t>darkvision 60 ft., passive Perception 13</w:t>
      </w:r>
    </w:p>
    <w:p>
      <w:r>
        <w:rPr>
          <w:b/>
        </w:rPr>
        <w:t xml:space="preserve">Languages: </w:t>
      </w:r>
      <w:r>
        <w:t>understands the languages it knew in life but can't speak</w:t>
      </w:r>
    </w:p>
    <w:p>
      <w:r>
        <w:rPr>
          <w:b/>
        </w:rPr>
        <w:t xml:space="preserve">Dungeon Type: </w:t>
      </w:r>
      <w:r>
        <w:t>undead</w:t>
      </w:r>
    </w:p>
    <w:p>
      <w:r>
        <w:rPr>
          <w:b/>
        </w:rPr>
        <w:t xml:space="preserve">Faction: </w:t>
      </w:r>
      <w:r>
        <w:t>—</w:t>
      </w:r>
    </w:p>
    <w:p>
      <w:r>
        <w:rPr>
          <w:b/>
        </w:rPr>
        <w:t xml:space="preserve">Traits: </w:t>
      </w:r>
      <w:r>
        <w:t>Frozen Aura. Any creature that starts its turn within 5 feet of the frostbound revenant takes 3 (1d6) cold damage.</w:t>
        <w:br/>
        <w:br/>
        <w:t>Ice Walk. The frostbound revenant can move across and climb icy surfaces without needing to make an ability check. Additionally, difficult terrain composed of ice or snow doesn't cost it extra movement.</w:t>
        <w:br/>
        <w:br/>
        <w:t>Undead Fortitude. If damage reduces the frostbound revenant to 0 hit points, it must make a Constitution saving throw with a DC of 5 + the damage taken, unless the damage is radiant or from a critical hit. On a success, the revenant drops to 1 hit point instead.</w:t>
      </w:r>
    </w:p>
    <w:p>
      <w:r>
        <w:rPr>
          <w:b/>
        </w:rPr>
        <w:t xml:space="preserve">Actions: </w:t>
      </w:r>
      <w:r>
        <w:t>Multiattack. The frostbound revenant makes two ice claw attacks.</w:t>
        <w:br/>
        <w:br/>
        <w:t>Ice Claw. Melee Weapon Attack: +4 to hit, reach 5 ft., one target. Hit: 6 (1d8+2) slashing damage plus 4 (1d8) cold damage.</w:t>
        <w:br/>
        <w:br/>
        <w:t>Freezing Grasp (Recharge 5-6). The frostbound revenant touches one creature within 5 feet. The target must make a DC 13 Constitution saving throw. On a failed save, the target takes 14 (4d6) cold damage and its speed is reduced by 10 feet until the end of its next turn as ice forms on its body. On a successful save, the target takes half damage and suffers no additional effect.</w:t>
      </w:r>
    </w:p>
    <w:p>
      <w:r>
        <w:rPr>
          <w:b/>
        </w:rPr>
        <w:t xml:space="preserve">Reactions: </w:t>
      </w:r>
      <w:r>
        <w:t>Icy Retribution. When the frostbound revenant takes damage from a melee attack, it can cause jagged ice shards to explode from its body. The attacker must succeed on a DC 13 Dexterity saving throw or take 5 (2d4) cold damage.</w:t>
      </w:r>
    </w:p>
    <w:p>
      <w:r>
        <w:rPr>
          <w:b/>
        </w:rPr>
        <w:t xml:space="preserve">Lore: </w:t>
      </w:r>
      <w:r>
        <w:t>—</w:t>
      </w:r>
    </w:p>
    <w:p>
      <w:r>
        <w:rPr>
          <w:b/>
        </w:rPr>
        <w:t xml:space="preserve">Ecology: </w:t>
      </w:r>
      <w:r>
        <w:t>Frostbound revenants are found throughout Icewind Dale, particularly in areas where travelers have perished during blizzards or avalanches. They favor frozen battlefields, abandoned campsites, and treacherous mountain passes. Unlike many undead, they do not actively hunt for victims but remain in the vicinity of their death, attacking only those who intrude upon their territory. They require no sustenance and seem driven purely by the negative emotions that bound them to unlife. During the long winter nights, they stand motionless like ice sculptures, nearly indistinguishable from natural ice formations. When spring briefly touches the Dale, they retreat to caves and shadowed valleys where the ice never fully melts. Frostbound revenants are solitary by nature, though multiple revenants may occupy the same area if many died together. They show no recognition of former companions or family members.</w:t>
      </w:r>
    </w:p>
    <w:p>
      <w:r>
        <w:rPr>
          <w:b/>
        </w:rPr>
        <w:t xml:space="preserve">Encounter Hooks: </w:t>
      </w:r>
      <w:r>
        <w:t>Adventurers traveling through Icewind Dale might encounter frostbound revenants in several ways: A guide warns the party about a cursed pass where ice statues are said to come alive and attack travelers. The party discovers a frozen campsite with what appear to be ice-covered bodies, only to have them animate when disturbed. A desperate merchant in Bryn Shander offers a substantial reward for anyone who can clear the trade road to Targos, which has become impassable due to frostbound revenants attacking caravans. The party seeks shelter from a blizzard in a cave, unaware that it serves as a revenant's lair. A Reghed tribeswoman asks the party to help her put her ancestor's spirit to rest after he rose as a frostbound revenant following a disastrous hunt.</w:t>
      </w:r>
    </w:p>
    <w:p/>
    <w:p>
      <w:pPr>
        <w:pStyle w:val="Heading2"/>
      </w:pPr>
      <w:r>
        <w:rPr>
          <w:color w:val="3A190B"/>
        </w:rPr>
        <w:t>3. Stoneheart Warden</w:t>
      </w:r>
    </w:p>
    <w:p>
      <w:r>
        <w:rPr>
          <w:b/>
        </w:rPr>
        <w:t xml:space="preserve">Monster Type: </w:t>
      </w:r>
      <w:r>
        <w:t>Medium humanoid (human), lawful neutral</w:t>
      </w:r>
    </w:p>
    <w:p>
      <w:r>
        <w:rPr>
          <w:b/>
        </w:rPr>
        <w:t xml:space="preserve">Challenge Rating: </w:t>
      </w:r>
      <w:r>
        <w:t>5 (1800 XP)</w:t>
      </w:r>
    </w:p>
    <w:p>
      <w:r>
        <w:rPr>
          <w:b/>
        </w:rPr>
        <w:t xml:space="preserve">Armor Class: </w:t>
      </w:r>
      <w:r>
        <w:t>16 (stone plate armor)</w:t>
      </w:r>
    </w:p>
    <w:p>
      <w:r>
        <w:rPr>
          <w:b/>
        </w:rPr>
        <w:t xml:space="preserve">Hit Points: </w:t>
      </w:r>
      <w:r>
        <w:t>93 (11d8+44)</w:t>
      </w:r>
    </w:p>
    <w:p>
      <w:r>
        <w:rPr>
          <w:b/>
        </w:rPr>
        <w:t xml:space="preserve">Speed: </w:t>
      </w:r>
      <w:r>
        <w:t>walk 30 ft., climb 20 ft.</w:t>
      </w:r>
    </w:p>
    <w:p>
      <w:r>
        <w:rPr>
          <w:b/>
        </w:rPr>
        <w:t xml:space="preserve">Ability Scores: </w:t>
      </w:r>
      <w:r>
        <w:t>STR 18 (+4) | DEX 12 (+1) | CON 18 (+4) | INT 10 (+0) | WIS 14 (+2) | CHA 11 (+0)</w:t>
      </w:r>
    </w:p>
    <w:p>
      <w:r>
        <w:rPr>
          <w:b/>
        </w:rPr>
        <w:t xml:space="preserve">Saving Throws: </w:t>
      </w:r>
      <w:r>
        <w:t>STR +7, CON +7, WIS +5</w:t>
      </w:r>
    </w:p>
    <w:p>
      <w:r>
        <w:rPr>
          <w:b/>
        </w:rPr>
        <w:t xml:space="preserve">Skills: </w:t>
      </w:r>
      <w:r>
        <w:t>Athletics +7, Intimidation +3, Perception +5, Survival +5</w:t>
      </w:r>
    </w:p>
    <w:p>
      <w:r>
        <w:rPr>
          <w:b/>
        </w:rPr>
        <w:t xml:space="preserve">Damage Resistances: </w:t>
      </w:r>
      <w:r>
        <w:t>bludgeoning from nonmagical attacks</w:t>
      </w:r>
    </w:p>
    <w:p>
      <w:r>
        <w:rPr>
          <w:b/>
        </w:rPr>
        <w:t xml:space="preserve">Damage Immunities: </w:t>
      </w:r>
      <w:r>
        <w:t>—</w:t>
      </w:r>
    </w:p>
    <w:p>
      <w:r>
        <w:rPr>
          <w:b/>
        </w:rPr>
        <w:t xml:space="preserve">Condition Immunities: </w:t>
      </w:r>
      <w:r>
        <w:t>—</w:t>
      </w:r>
    </w:p>
    <w:p>
      <w:r>
        <w:rPr>
          <w:b/>
        </w:rPr>
        <w:t xml:space="preserve">Senses: </w:t>
      </w:r>
      <w:r>
        <w:t>passive Perception 15</w:t>
      </w:r>
    </w:p>
    <w:p>
      <w:r>
        <w:rPr>
          <w:b/>
        </w:rPr>
        <w:t xml:space="preserve">Languages: </w:t>
      </w:r>
      <w:r>
        <w:t>Common, Dwarvish, Giant</w:t>
      </w:r>
    </w:p>
    <w:p>
      <w:r>
        <w:rPr>
          <w:b/>
        </w:rPr>
        <w:t xml:space="preserve">Dungeon Type: </w:t>
      </w:r>
      <w:r>
        <w:t>natural</w:t>
      </w:r>
    </w:p>
    <w:p>
      <w:r>
        <w:rPr>
          <w:b/>
        </w:rPr>
        <w:t xml:space="preserve">Faction: </w:t>
      </w:r>
      <w:r>
        <w:t>—</w:t>
      </w:r>
    </w:p>
    <w:p>
      <w:r>
        <w:rPr>
          <w:b/>
        </w:rPr>
        <w:t xml:space="preserve">Traits: </w:t>
      </w:r>
      <w:r>
        <w:t>Mountain Born. The Stoneheart Warden has advantage on saving throws against effects that would knock it prone and ignores difficult terrain created by rocky or mountainous environments.</w:t>
        <w:br/>
        <w:br/>
        <w:t>Stone Resilience. When the warden takes damage, it can use its reaction to harden its skin, gaining resistance to that damage type until the start of its next turn (once per short rest).</w:t>
        <w:br/>
        <w:br/>
        <w:t>Relentless (Recharges after a Short or Long Rest). If the warden takes 20 damage or less that would reduce it to 0 hit points, it is reduced to 1 hit point instead.</w:t>
      </w:r>
    </w:p>
    <w:p>
      <w:r>
        <w:rPr>
          <w:b/>
        </w:rPr>
        <w:t xml:space="preserve">Actions: </w:t>
      </w:r>
      <w:r>
        <w:t>Multiattack. The Stoneheart Warden makes two attacks with its stone maul or throws two javelins.</w:t>
        <w:br/>
        <w:br/>
        <w:t>Stone Maul. Melee Weapon Attack: +7 to hit, reach 5 ft., one target. Hit: 13 (2d8+4) bludgeoning damage. If the target is a creature, it must succeed on a DC 15 Strength saving throw or be knocked prone.</w:t>
        <w:br/>
        <w:br/>
        <w:t>Javelin. Melee or Ranged Weapon Attack: +7 to hit, reach 5 ft. or range 30/120 ft., one target. Hit: 7 (1d6+4) piercing damage.</w:t>
        <w:br/>
        <w:br/>
        <w:t>Earthshaker Strike (Recharge 5-6). The warden slams its maul into the ground, creating a shockwave in a 15-foot cone. Each creature in that area must make a DC 15 Dexterity saving throw, taking 22 (4d10) bludgeoning damage on a failed save, or half as much damage on a successful one. Creatures that fail the save are also knocked prone.</w:t>
        <w:br/>
        <w:br/>
        <w:t>Rally the Tribe (1/Day). The warden lets out a thunderous war cry. Each allied creature within 30 feet that can hear the warden gains 10 temporary hit points and advantage on their next attack roll.</w:t>
      </w:r>
    </w:p>
    <w:p>
      <w:r>
        <w:rPr>
          <w:b/>
        </w:rPr>
        <w:t xml:space="preserve">Reactions: </w:t>
      </w:r>
      <w:r>
        <w:t>Stone Shield. When a creature the warden can see targets it with an attack, the warden can raise a stone barrier, gaining +3 to AC against that attack.</w:t>
      </w:r>
    </w:p>
    <w:p>
      <w:r>
        <w:rPr>
          <w:b/>
        </w:rPr>
        <w:t xml:space="preserve">Lore: </w:t>
      </w:r>
      <w:r>
        <w:t>—</w:t>
      </w:r>
    </w:p>
    <w:p>
      <w:r>
        <w:rPr>
          <w:b/>
        </w:rPr>
        <w:t xml:space="preserve">Ecology: </w:t>
      </w:r>
      <w:r>
        <w:t>Stoneheart Wardens live in fortified villages built into cliff faces and mountain caves throughout the Sword Mountains, typically at elevations above 8,000 feet where few outsiders venture. They are primarily hunters and gatherers, supplementing their diet with hardy mountain goats, eagles, and the sparse vegetation that grows at high altitudes. The tribe cultivates terraced gardens of cold-resistant crops and maintains careful relationships with local stone giant clans, trading crafted goods for knowledge and protection.</w:t>
        <w:br/>
        <w:br/>
        <w:t>Wardens patrol designated territories, marking boundaries with cairns and carved warnings in Giant and Common. They work in pairs or small groups, coordinating through a system of horn calls that echo across the peaks. During winter months, they retreat to their villages but maintain watch posts at strategic passes. The tribe follows a strict code: outsiders who respect the mountains and seek only passage are escorted safely through; those who mine, hunt excessively, or disturb sacred sites are driven away or, if they resist, eliminated.</w:t>
        <w:br/>
        <w:br/>
        <w:t>The wardens have a symbiotic relationship with mountain eagles, which they raise from chicks and use as scouts and messengers. They also maintain an uneasy truce with the aarakocra of the region, respecting their aerial domains in exchange for warnings about approaching threats.</w:t>
      </w:r>
    </w:p>
    <w:p>
      <w:r>
        <w:rPr>
          <w:b/>
        </w:rPr>
        <w:t xml:space="preserve">Encounter Hooks: </w:t>
      </w:r>
      <w:r>
        <w:t>Adventurers traveling through the Sword Mountains might encounter Stoneheart Wardens under several circumstances: they could be stopped at a mountain pass and questioned about their intentions, warned away from a sacred site marked by ancient standing stones, or asked to help defend against a common threat such as giants, orcs, or aberrations emerging from deep caverns. A warden might approach the party seeking aid in recovering a stolen tribal artifact taken by bandits or cultists, or to request help investigating strange tremors that suggest something ancient is awakening beneath the mountains. Alternatively, if the party has been mining or disturbing the mountains, they might find themselves hunted by a group of wardens determined to drive them out. The tribe's Chieftain might also hire adventurers to venture into places too dangerous even for wardens, such as ruins filled with undead or portals to the Elemental Plane of Earth that threaten to destabilize the mountains.</w:t>
      </w:r>
    </w:p>
    <w:p/>
    <w:p>
      <w:pPr>
        <w:pStyle w:val="Heading2"/>
      </w:pPr>
      <w:r>
        <w:rPr>
          <w:color w:val="3A190B"/>
        </w:rPr>
        <w:t>4. Voidweaver Shade</w:t>
      </w:r>
    </w:p>
    <w:p>
      <w:r>
        <w:rPr>
          <w:b/>
        </w:rPr>
        <w:t xml:space="preserve">Monster Type: </w:t>
      </w:r>
      <w:r>
        <w:t>Medium fiend (demon), chaotic evil</w:t>
      </w:r>
    </w:p>
    <w:p>
      <w:r>
        <w:rPr>
          <w:b/>
        </w:rPr>
        <w:t xml:space="preserve">Challenge Rating: </w:t>
      </w:r>
      <w:r>
        <w:t>8 (3,900 XP)</w:t>
      </w:r>
    </w:p>
    <w:p>
      <w:r>
        <w:rPr>
          <w:b/>
        </w:rPr>
        <w:t xml:space="preserve">Armor Class: </w:t>
      </w:r>
      <w:r>
        <w:t>16 (natural armor)</w:t>
      </w:r>
    </w:p>
    <w:p>
      <w:r>
        <w:rPr>
          <w:b/>
        </w:rPr>
        <w:t xml:space="preserve">Hit Points: </w:t>
      </w:r>
      <w:r>
        <w:t>112 (15d8+45)</w:t>
      </w:r>
    </w:p>
    <w:p>
      <w:r>
        <w:rPr>
          <w:b/>
        </w:rPr>
        <w:t xml:space="preserve">Speed: </w:t>
      </w:r>
      <w:r>
        <w:t>walk 40 ft., fly 40 ft. (hover)</w:t>
      </w:r>
    </w:p>
    <w:p>
      <w:r>
        <w:rPr>
          <w:b/>
        </w:rPr>
        <w:t xml:space="preserve">Ability Scores: </w:t>
      </w:r>
      <w:r>
        <w:t>STR 14 (+2) | DEX 20 (+5) | CON 16 (+3) | INT 15 (+2) | WIS 14 (+2) | CHA 18 (+4)</w:t>
      </w:r>
    </w:p>
    <w:p>
      <w:r>
        <w:rPr>
          <w:b/>
        </w:rPr>
        <w:t xml:space="preserve">Saving Throws: </w:t>
      </w:r>
      <w:r>
        <w:t>Dex +8, Wis +5, Cha +7</w:t>
      </w:r>
    </w:p>
    <w:p>
      <w:r>
        <w:rPr>
          <w:b/>
        </w:rPr>
        <w:t xml:space="preserve">Skills: </w:t>
      </w:r>
      <w:r>
        <w:t>Deception +7, Perception +5, Stealth +11</w:t>
      </w:r>
    </w:p>
    <w:p>
      <w:r>
        <w:rPr>
          <w:b/>
        </w:rPr>
        <w:t xml:space="preserve">Damage Resistances: </w:t>
      </w:r>
      <w:r>
        <w:t>acid, fire, lightning; bludgeoning, piercing, and slashing from nonmagical attacks</w:t>
      </w:r>
    </w:p>
    <w:p>
      <w:r>
        <w:rPr>
          <w:b/>
        </w:rPr>
        <w:t xml:space="preserve">Damage Immunities: </w:t>
      </w:r>
      <w:r>
        <w:t>cold, necrotic, poison</w:t>
      </w:r>
    </w:p>
    <w:p>
      <w:r>
        <w:rPr>
          <w:b/>
        </w:rPr>
        <w:t xml:space="preserve">Condition Immunities: </w:t>
      </w:r>
      <w:r>
        <w:t>exhaustion, frightened, grappled, paralyzed, petrified, poisoned, prone, restrained</w:t>
      </w:r>
    </w:p>
    <w:p>
      <w:r>
        <w:rPr>
          <w:b/>
        </w:rPr>
        <w:t xml:space="preserve">Senses: </w:t>
      </w:r>
      <w:r>
        <w:t>truesight 120 ft., passive Perception 15</w:t>
      </w:r>
    </w:p>
    <w:p>
      <w:r>
        <w:rPr>
          <w:b/>
        </w:rPr>
        <w:t xml:space="preserve">Languages: </w:t>
      </w:r>
      <w:r>
        <w:t>Abyssal, Common, Undercommon, telepathy 120 ft.</w:t>
      </w:r>
    </w:p>
    <w:p>
      <w:r>
        <w:rPr>
          <w:b/>
        </w:rPr>
        <w:t xml:space="preserve">Dungeon Type: </w:t>
      </w:r>
      <w:r>
        <w:t>undead</w:t>
      </w:r>
    </w:p>
    <w:p>
      <w:r>
        <w:rPr>
          <w:b/>
        </w:rPr>
        <w:t xml:space="preserve">Faction: </w:t>
      </w:r>
      <w:r>
        <w:t>—</w:t>
      </w:r>
    </w:p>
    <w:p>
      <w:r>
        <w:rPr>
          <w:b/>
        </w:rPr>
        <w:t xml:space="preserve">Traits: </w:t>
      </w:r>
      <w:r>
        <w:t>Shadow Stealth. While in dim light or darkness, the voidweaver can take the Hide action as a bonus action.</w:t>
        <w:br/>
        <w:br/>
        <w:t>Incorporeal Movement. The voidweaver can move through other creatures and objects as if they were difficult terrain. It takes 5 (1d10) force damage if it ends its turn inside an object.</w:t>
        <w:br/>
        <w:br/>
        <w:t>Shadow Form. The voidweaver can occupy another creature's space and vice versa. Additionally, if the voidweaver is in dim light or darkness, it has advantage on Dexterity (Stealth) checks.</w:t>
        <w:br/>
        <w:br/>
        <w:t>Sunlight Weakness. While in sunlight, the voidweaver has disadvantage on attack rolls, ability checks, and saving throws.</w:t>
        <w:br/>
        <w:br/>
        <w:t>Void Aura. Any creature that starts its turn within 10 feet of the voidweaver must succeed on a DC 15 Wisdom saving throw or take 7 (2d6) psychic damage as whispers from the Abyss assault its mind.</w:t>
      </w:r>
    </w:p>
    <w:p>
      <w:r>
        <w:rPr>
          <w:b/>
        </w:rPr>
        <w:t xml:space="preserve">Actions: </w:t>
      </w:r>
      <w:r>
        <w:t>Multiattack. The voidweaver makes two Shadow Claw attacks. It can replace one attack with Shadow Weave if available.</w:t>
        <w:br/>
        <w:br/>
        <w:t>Shadow Claw. Melee Weapon Attack: +8 to hit, reach 5 ft., one target. Hit: 14 (2d8+5) slashing damage plus 9 (2d8) necrotic damage. If the target is a creature, it must succeed on a DC 15 Constitution saving throw or have its hit point maximum reduced by an amount equal to the necrotic damage taken. This reduction lasts until the creature finishes a long rest. The target dies if this effect reduces its hit point maximum to 0.</w:t>
        <w:br/>
        <w:br/>
        <w:t>Shadow Weave (Recharge 5-6). The voidweaver targets one creature it can see within 60 feet. The target must make a DC 15 Charisma saving throw. On a failed save, the target is teleported to an unoccupied space the voidweaver can see within 30 feet of it, and the target is restrained by shadowy tendrils until the end of the voidweaver's next turn. While restrained in this way, the target takes 18 (4d8) necrotic damage at the start of each of its turns.</w:t>
        <w:br/>
        <w:br/>
        <w:t>Darkness (3/Day). The voidweaver casts darkness without requiring components. Wisdom is its spellcasting ability.</w:t>
      </w:r>
    </w:p>
    <w:p>
      <w:r>
        <w:rPr>
          <w:b/>
        </w:rPr>
        <w:t xml:space="preserve">Reactions: </w:t>
      </w:r>
      <w:r>
        <w:t>Shadow Step. When the voidweaver takes damage, it can use its reaction to teleport up to 60 feet to an unoccupied space it can see that is in dim light or darkness.</w:t>
      </w:r>
    </w:p>
    <w:p>
      <w:r>
        <w:rPr>
          <w:b/>
        </w:rPr>
        <w:t xml:space="preserve">Lore: </w:t>
      </w:r>
      <w:r>
        <w:t>—</w:t>
      </w:r>
    </w:p>
    <w:p>
      <w:r>
        <w:rPr>
          <w:b/>
        </w:rPr>
        <w:t xml:space="preserve">Ecology: </w:t>
      </w:r>
      <w:r>
        <w:t>Voidweaver shades inhabit the deepest levels of Undermountain, particularly areas between the 10th and 15th levels where natural light never reaches and magical darkness is common. They prefer chambers with high ceilings and multiple exits, allowing them to use their mobility to maximum advantage. These fiends do not require food or water in the traditional sense; instead, they sustain themselves by draining the life force of living creatures and absorbing ambient shadow energy. A voidweaver typically claims a territory of several interconnected chambers, marking its domain with patches of supernatural cold and areas where shadows seem to move independently. They are solitary hunters, as their territorial nature prevents cooperation with their own kind. However, they show a strange affinity for undead creatures, particularly shadows and wraiths, sometimes forming loose alliances with such beings. Voidweavers reproduce through a horrific process called shadow-seeding, where they implant a fragment of their essence into a dying humanoid. Over the course of several weeks, the victim's body dissolves into shadow, eventually rising as a new voidweaver. This process is rare, as the fiends seem to take perverse pleasure in their solitude.</w:t>
      </w:r>
    </w:p>
    <w:p>
      <w:r>
        <w:rPr>
          <w:b/>
        </w:rPr>
        <w:t xml:space="preserve">Encounter Hooks: </w:t>
      </w:r>
      <w:r>
        <w:t>Adventurers might encounter a voidweaver shade under several circumstances: A group exploring Undermountain discovers that their light sources are being systematically extinguished, and shadows seem to follow them from room to room—the voidweaver is stalking them, waiting for the perfect moment to strike. A desperate merchant in Waterdeep hires the party to retrieve a family heirloom from Undermountain, but the artifact is located in a voidweaver's lair, and previous recovery attempts have ended in mysterious disappearances. The Watchful Order of Magists and Protectors reports unusual planar disturbances in certain sections of Undermountain, fearing that voidweavers are weakening the barriers between planes and potentially opening portals to the Abyss. A rival adventuring party stumbles into the tavern, their numbers reduced and their survivors babbling about living shadows that whispered secrets from the Abyss—they beg for help rescuing their captured companions before the voidweaver completes some dark ritual. Halaster himself might offer the party a bargain: destroy or recapture several escaped voidweavers in exchange for safe passage through a particularly dangerous section of his dungeon.</w:t>
      </w:r>
    </w:p>
    <w:p/>
    <w:p>
      <w:pPr>
        <w:pStyle w:val="Heading2"/>
      </w:pPr>
      <w:r>
        <w:rPr>
          <w:color w:val="3A190B"/>
        </w:rPr>
        <w:t>5. Simoom Drake</w:t>
      </w:r>
    </w:p>
    <w:p>
      <w:r>
        <w:rPr>
          <w:b/>
        </w:rPr>
        <w:t xml:space="preserve">Monster Type: </w:t>
      </w:r>
      <w:r>
        <w:t>Large dragon, chaotic neutral</w:t>
      </w:r>
    </w:p>
    <w:p>
      <w:r>
        <w:rPr>
          <w:b/>
        </w:rPr>
        <w:t xml:space="preserve">Challenge Rating: </w:t>
      </w:r>
      <w:r>
        <w:t>10 (5,900 XP)</w:t>
      </w:r>
    </w:p>
    <w:p>
      <w:r>
        <w:rPr>
          <w:b/>
        </w:rPr>
        <w:t xml:space="preserve">Armor Class: </w:t>
      </w:r>
      <w:r>
        <w:t>17 (natural armor)</w:t>
      </w:r>
    </w:p>
    <w:p>
      <w:r>
        <w:rPr>
          <w:b/>
        </w:rPr>
        <w:t xml:space="preserve">Hit Points: </w:t>
      </w:r>
      <w:r>
        <w:t>152 (16d10+64)</w:t>
      </w:r>
    </w:p>
    <w:p>
      <w:r>
        <w:rPr>
          <w:b/>
        </w:rPr>
        <w:t xml:space="preserve">Speed: </w:t>
      </w:r>
      <w:r>
        <w:t>walk 40 ft., burrow 20 ft., fly 80 ft.</w:t>
      </w:r>
    </w:p>
    <w:p>
      <w:r>
        <w:rPr>
          <w:b/>
        </w:rPr>
        <w:t xml:space="preserve">Ability Scores: </w:t>
      </w:r>
      <w:r>
        <w:t>STR 20 (+5) | DEX 16 (+3) | CON 18 (+4) | INT 12 (+1) | WIS 14 (+2) | CHA 15 (+2)</w:t>
      </w:r>
    </w:p>
    <w:p>
      <w:r>
        <w:rPr>
          <w:b/>
        </w:rPr>
        <w:t xml:space="preserve">Saving Throws: </w:t>
      </w:r>
      <w:r>
        <w:t>DEX +7, CON +8, WIS +6, CHA +6</w:t>
      </w:r>
    </w:p>
    <w:p>
      <w:r>
        <w:rPr>
          <w:b/>
        </w:rPr>
        <w:t xml:space="preserve">Skills: </w:t>
      </w:r>
      <w:r>
        <w:t>Perception +6, Stealth +7, Survival +6</w:t>
      </w:r>
    </w:p>
    <w:p>
      <w:r>
        <w:rPr>
          <w:b/>
        </w:rPr>
        <w:t xml:space="preserve">Damage Resistances: </w:t>
      </w:r>
      <w:r>
        <w:t>—</w:t>
      </w:r>
    </w:p>
    <w:p>
      <w:r>
        <w:rPr>
          <w:b/>
        </w:rPr>
        <w:t xml:space="preserve">Damage Immunities: </w:t>
      </w:r>
      <w:r>
        <w:t>fire</w:t>
      </w:r>
    </w:p>
    <w:p>
      <w:r>
        <w:rPr>
          <w:b/>
        </w:rPr>
        <w:t xml:space="preserve">Condition Immunities: </w:t>
      </w:r>
      <w:r>
        <w:t>exhaustion</w:t>
      </w:r>
    </w:p>
    <w:p>
      <w:r>
        <w:rPr>
          <w:b/>
        </w:rPr>
        <w:t xml:space="preserve">Senses: </w:t>
      </w:r>
      <w:r>
        <w:t>blindsight 30 ft., darkvision 120 ft., passive Perception 16</w:t>
      </w:r>
    </w:p>
    <w:p>
      <w:r>
        <w:rPr>
          <w:b/>
        </w:rPr>
        <w:t xml:space="preserve">Languages: </w:t>
      </w:r>
      <w:r>
        <w:t>Common, Draconic, Ignan</w:t>
      </w:r>
    </w:p>
    <w:p>
      <w:r>
        <w:rPr>
          <w:b/>
        </w:rPr>
        <w:t xml:space="preserve">Dungeon Type: </w:t>
      </w:r>
      <w:r>
        <w:t>natural</w:t>
      </w:r>
    </w:p>
    <w:p>
      <w:r>
        <w:rPr>
          <w:b/>
        </w:rPr>
        <w:t xml:space="preserve">Faction: </w:t>
      </w:r>
      <w:r>
        <w:t>—</w:t>
      </w:r>
    </w:p>
    <w:p>
      <w:r>
        <w:rPr>
          <w:b/>
        </w:rPr>
        <w:t xml:space="preserve">Traits: </w:t>
      </w:r>
      <w:r>
        <w:t>Desert Camouflage. The simoom drake has advantage on Dexterity (Stealth) checks made to hide in sandy or rocky desert terrain.</w:t>
        <w:br/>
        <w:br/>
        <w:t>Heat Aura. Any creature that starts its turn within 10 feet of the simoom drake takes 7 (2d6) fire damage. A creature that touches the drake or hits it with a melee attack while within 5 feet of it takes 7 (2d6) fire damage.</w:t>
        <w:br/>
        <w:br/>
        <w:t>Sand Stride. The simoom drake can burrow through sand and loose earth without disturbing the material it moves through. It leaves no tunnel or hole, nor does it create any ripple or sign of its presence.</w:t>
        <w:br/>
        <w:br/>
        <w:t>Searing Presence. When the simoom drake uses its Frightful Presence, creatures that fail their saving throw also have disadvantage on the next attack roll they make before the end of their next turn as the intense heat causes disorientation.</w:t>
      </w:r>
    </w:p>
    <w:p>
      <w:r>
        <w:rPr>
          <w:b/>
        </w:rPr>
        <w:t xml:space="preserve">Actions: </w:t>
      </w:r>
      <w:r>
        <w:t>Multiattack. The simoom drake can use its Frightful Presence. It then makes three attacks: one with its bite and two with its claws.</w:t>
        <w:br/>
        <w:br/>
        <w:t>Bite. Melee Weapon Attack: +9 to hit, reach 10 ft., one target. Hit: 16 (2d10+5) piercing damage plus 7 (2d6) fire damage.</w:t>
        <w:br/>
        <w:br/>
        <w:t>Claw. Melee Weapon Attack: +9 to hit, reach 5 ft., one target. Hit: 12 (2d6+5) slashing damage.</w:t>
        <w:br/>
        <w:br/>
        <w:t>Tail. Melee Weapon Attack: +9 to hit, reach 15 ft., one target. Hit: 14 (2d8+5) bludgeoning damage.</w:t>
        <w:br/>
        <w:br/>
        <w:t>Frightful Presence. Each creature of the drake's choice that is within 120 feet of the drake and aware of it must succeed on a DC 14 Wisdom saving throw or become frightened for 1 minute. A creature can repeat the saving throw at the end of each of its turns, ending the effect on itself on a success. If a creature's saving throw is successful or the effect ends for it, the creature is immune to the drake's Frightful Presence for the next 24 hours.</w:t>
        <w:br/>
        <w:br/>
        <w:t>Fire Breath (Recharge 5-6). The simoom drake exhales a blast of superheated sand and flame in a 60-foot cone. Each creature in that area must make a DC 16 Dexterity saving throw, taking 45 (10d8) fire damage on a failed save, or half as much damage on a successful one. Additionally, creatures that fail the save are blinded until the end of their next turn as burning sand scours their eyes.</w:t>
      </w:r>
    </w:p>
    <w:p>
      <w:r>
        <w:rPr>
          <w:b/>
        </w:rPr>
        <w:t xml:space="preserve">Reactions: </w:t>
      </w:r>
      <w:r>
        <w:t>Sand Burst. When the simoom drake takes damage from a melee attack, it can cause a burst of superheated sand to erupt from its scales. The attacker must make a DC 16 Dexterity saving throw, taking 14 (4d6) fire damage on a failed save, or half as much on a successful one.</w:t>
      </w:r>
    </w:p>
    <w:p>
      <w:r>
        <w:rPr>
          <w:b/>
        </w:rPr>
        <w:t xml:space="preserve">Lore: </w:t>
      </w:r>
      <w:r>
        <w:t>—</w:t>
      </w:r>
    </w:p>
    <w:p>
      <w:r>
        <w:rPr>
          <w:b/>
        </w:rPr>
        <w:t xml:space="preserve">Ecology: </w:t>
      </w:r>
      <w:r>
        <w:t>Simoom drakes make their lairs in deep desert caves or abandoned ruins, preferring locations with natural hot springs or volcanic vents that maintain scorching temperatures. They line their lairs with sand that has been superheated into glass, creating crystalline chambers that refract light in dazzling patterns. The drake's presence gradually transforms the surrounding area, raising temperatures and causing vegetation to wither within a half-mile radius.</w:t>
        <w:br/>
        <w:br/>
        <w:t>These creatures are obligate carnivores, hunting large desert prey such as camels, giant scorpions, and occasionally humanoids. They prefer to ambush prey by burrowing beneath the sand and erupting upward in a gout of flame. Simoom drakes can survive for months without food, but they hunt frequently during cooler seasons to build up reserves. Interestingly, they cannot digest water-rich foods and will carefully desiccate their kills by breathing fire over them before consumption.</w:t>
        <w:br/>
        <w:br/>
        <w:t>Simoom drakes reach maturity at 50 years and can live for up to 800 years. They mate only once every century, with females laying a single egg in the heart of a lava flow or the hottest part of the desert. The egg incubates for three years before hatching. Young simoom drakes are vulnerable and often fall prey to blue dragons, their primary natural predators and territorial rivals.</w:t>
      </w:r>
    </w:p>
    <w:p>
      <w:r>
        <w:rPr>
          <w:b/>
        </w:rPr>
        <w:t xml:space="preserve">Encounter Hooks: </w:t>
      </w:r>
      <w:r>
        <w:t>A wealthy Calishite merchant hires the party to retrieve a legendary water-summoning decanter stolen by a simoom drake. The creature has been using it obsessively, creating temporary oases that attract and trap travelers. The party must navigate the drake's territory during a brutal sandstorm and decide whether to fight the creature or negotiate, as the drake's obsession has driven it to the edge of madness.</w:t>
        <w:br/>
        <w:t>An efreeti noble seeks mortal agents to capture a simoom drake alive for use in the gladiatorial arenas of the City of Brass. The party must devise a way to subdue the creature without killing it, all while avoiding the drake's heat aura and the attention of a blue dragon that has been hunting the same target.</w:t>
        <w:br/>
        <w:t>Villagers near the Calim Desert report that their wells are drying up and temperatures are rising unnaturally. Investigation reveals a simoom drake has established a lair nearby and its presence is disrupting the local environment. The party must convince the drake to relocate or find a way to satisfy its thirst for water, perhaps by striking a bargain with a water genasi or locating an artifact from the ancient empire of Calim.</w:t>
        <w:br/>
        <w:t>A dying simoom drake, wounded in battle with adventurers, offers the party the location of its hoard in exchange for water—specifically, a drink from the legendary Fountain of Memory in the ruins of Shoonach. The party must decide whether to honor this request and potentially gain a powerful ally, or let the creature perish and claim its treasures.</w:t>
      </w:r>
    </w:p>
    <w:p/>
    <w:p>
      <w:pPr>
        <w:pStyle w:val="Heading2"/>
      </w:pPr>
      <w:r>
        <w:rPr>
          <w:color w:val="3A190B"/>
        </w:rPr>
        <w:t>6. Moonwhisper Sprite</w:t>
      </w:r>
    </w:p>
    <w:p>
      <w:r>
        <w:rPr>
          <w:b/>
        </w:rPr>
        <w:t xml:space="preserve">Monster Type: </w:t>
      </w:r>
      <w:r>
        <w:t>Tiny fey, chaotic neutral</w:t>
      </w:r>
    </w:p>
    <w:p>
      <w:r>
        <w:rPr>
          <w:b/>
        </w:rPr>
        <w:t xml:space="preserve">Challenge Rating: </w:t>
      </w:r>
      <w:r>
        <w:t>2 (450 XP)</w:t>
      </w:r>
    </w:p>
    <w:p>
      <w:r>
        <w:rPr>
          <w:b/>
        </w:rPr>
        <w:t xml:space="preserve">Armor Class: </w:t>
      </w:r>
      <w:r>
        <w:t>15 (natural armor)</w:t>
      </w:r>
    </w:p>
    <w:p>
      <w:r>
        <w:rPr>
          <w:b/>
        </w:rPr>
        <w:t xml:space="preserve">Hit Points: </w:t>
      </w:r>
      <w:r>
        <w:t>27 (6d4+12)</w:t>
      </w:r>
    </w:p>
    <w:p>
      <w:r>
        <w:rPr>
          <w:b/>
        </w:rPr>
        <w:t xml:space="preserve">Speed: </w:t>
      </w:r>
      <w:r>
        <w:t>walk 10 ft., fly 40 ft.</w:t>
      </w:r>
    </w:p>
    <w:p>
      <w:r>
        <w:rPr>
          <w:b/>
        </w:rPr>
        <w:t xml:space="preserve">Ability Scores: </w:t>
      </w:r>
      <w:r>
        <w:t>STR 4 (-3) | DEX 18 (+4) | CON 14 (+2) | INT 13 (+1) | WIS 12 (+1) | CHA 16 (+3)</w:t>
      </w:r>
    </w:p>
    <w:p>
      <w:r>
        <w:rPr>
          <w:b/>
        </w:rPr>
        <w:t xml:space="preserve">Saving Throws: </w:t>
      </w:r>
      <w:r>
        <w:t>Dex +6, Cha +5</w:t>
      </w:r>
    </w:p>
    <w:p>
      <w:r>
        <w:rPr>
          <w:b/>
        </w:rPr>
        <w:t xml:space="preserve">Skills: </w:t>
      </w:r>
      <w:r>
        <w:t>Deception +5, Perception +3, Stealth +8</w:t>
      </w:r>
    </w:p>
    <w:p>
      <w:r>
        <w:rPr>
          <w:b/>
        </w:rPr>
        <w:t xml:space="preserve">Damage Resistances: </w:t>
      </w:r>
      <w:r>
        <w:t>—</w:t>
      </w:r>
    </w:p>
    <w:p>
      <w:r>
        <w:rPr>
          <w:b/>
        </w:rPr>
        <w:t xml:space="preserve">Damage Immunities: </w:t>
      </w:r>
      <w:r>
        <w:t>—</w:t>
      </w:r>
    </w:p>
    <w:p>
      <w:r>
        <w:rPr>
          <w:b/>
        </w:rPr>
        <w:t xml:space="preserve">Condition Immunities: </w:t>
      </w:r>
      <w:r>
        <w:t>—</w:t>
      </w:r>
    </w:p>
    <w:p>
      <w:r>
        <w:rPr>
          <w:b/>
        </w:rPr>
        <w:t xml:space="preserve">Senses: </w:t>
      </w:r>
      <w:r>
        <w:t>darkvision 60 ft., passive Perception 13</w:t>
      </w:r>
    </w:p>
    <w:p>
      <w:r>
        <w:rPr>
          <w:b/>
        </w:rPr>
        <w:t xml:space="preserve">Languages: </w:t>
      </w:r>
      <w:r>
        <w:t>Common, Elvish, Sylvan</w:t>
      </w:r>
    </w:p>
    <w:p>
      <w:r>
        <w:rPr>
          <w:b/>
        </w:rPr>
        <w:t xml:space="preserve">Dungeon Type: </w:t>
      </w:r>
      <w:r>
        <w:t>natural</w:t>
      </w:r>
    </w:p>
    <w:p>
      <w:r>
        <w:rPr>
          <w:b/>
        </w:rPr>
        <w:t xml:space="preserve">Faction: </w:t>
      </w:r>
      <w:r>
        <w:t>—</w:t>
      </w:r>
    </w:p>
    <w:p>
      <w:r>
        <w:rPr>
          <w:b/>
        </w:rPr>
        <w:t xml:space="preserve">Traits: </w:t>
      </w:r>
      <w:r>
        <w:t>Fey Ancestry. The moonwhisper sprite has advantage on saving throws against being charmed, and magic can't put it to sleep.</w:t>
        <w:br/>
        <w:br/>
        <w:t>Illusion Weaver. The sprite can cast minor illusion at will without material components. The illusion can include both visual and auditory elements.</w:t>
        <w:br/>
        <w:br/>
        <w:t>Moonlight Invisibility. In moonlight or dim light, the sprite can use a bonus action to become invisible until it attacks, casts a spell, or until it enters bright sunlight or darkness.</w:t>
        <w:br/>
        <w:br/>
        <w:t>Magic Resistance. The sprite has advantage on saving throws against spells and other magical effects.</w:t>
      </w:r>
    </w:p>
    <w:p>
      <w:r>
        <w:rPr>
          <w:b/>
        </w:rPr>
        <w:t xml:space="preserve">Actions: </w:t>
      </w:r>
      <w:r>
        <w:t>Multiattack. The moonwhisper sprite makes two moonbeam wand attacks.</w:t>
        <w:br/>
        <w:br/>
        <w:t>Moonbeam Wand. Ranged Spell Attack: +5 to hit, range 30 ft., one target. Hit: 7 (1d8+3) radiant damage, and the target must succeed on a DC 13 Wisdom saving throw or become confused about directions until the end of its next turn. A confused creature has disadvantage on Wisdom (Survival) checks to navigate and may move in a random direction if it attempts to leave the sprite's sight.</w:t>
        <w:br/>
        <w:br/>
        <w:t>Memory Mist (Recharge 5-6). The sprite exhales a 15-foot cone of glittering silver mist. Each creature in that area must succeed on a DC 13 Intelligence saving throw or have its short-term memory altered. An affected creature forgets the last minute of events and becomes convinced it experienced something else instead (the sprite's choice). The effect lasts until dispelled or until the creature takes damage.</w:t>
        <w:br/>
        <w:br/>
        <w:t>Innate Spellcasting. The sprite's innate spellcasting ability is Charisma (spell save DC 13). It can innately cast the following spells, requiring no material components:</w:t>
        <w:br/>
        <w:br/>
        <w:t>At will: dancing lights, minor illusion, prestidigitation</w:t>
        <w:br/>
        <w:t>2/day each: charm person, disguise self, silent image</w:t>
        <w:br/>
        <w:t>1/day each: confusion, phantasmal force</w:t>
      </w:r>
    </w:p>
    <w:p>
      <w:r>
        <w:rPr>
          <w:b/>
        </w:rPr>
        <w:t xml:space="preserve">Reactions: </w:t>
      </w:r>
      <w:r>
        <w:t>Mischievous Swap. When a creature the sprite can see within 30 feet makes an attack roll, ability check, or saving throw, the sprite can use its reaction to swap the result with another creature's roll made in the last round (if any). Both creatures must succeed on a DC 13 Charisma saving throw or have their results exchanged.</w:t>
      </w:r>
    </w:p>
    <w:p>
      <w:r>
        <w:rPr>
          <w:b/>
        </w:rPr>
        <w:t xml:space="preserve">Lore: </w:t>
      </w:r>
      <w:r>
        <w:t>—</w:t>
      </w:r>
    </w:p>
    <w:p>
      <w:r>
        <w:rPr>
          <w:b/>
        </w:rPr>
        <w:t xml:space="preserve">Ecology: </w:t>
      </w:r>
      <w:r>
        <w:t>Moonwhisper sprites make their homes in hollow trees, abandoned bird nests, and beneath mushroom rings in the oldest parts of the High Forest. They are most commonly found near streams and pools that reflect moonlight, as they draw sustenance from the magical energy of moon-touched water. These fey are omnivorous but prefer a diet of dewdrops, flower nectar, and the dreams of sleeping creatures—which they harvest without causing harm, like bees gathering pollen.</w:t>
        <w:br/>
        <w:br/>
        <w:t>They live in small family groups called 'giggles,' typically consisting of 3-8 individuals. Moonwhisper sprites reproduce rarely, with new sprites emerging from cocoons of woven moonlight after a year-long gestation. They can live for several centuries and grow more powerful and creative in their illusions as they age.</w:t>
        <w:br/>
        <w:br/>
        <w:t>Natural predators include owls, displacer beasts, and hags who seek to harvest their wings for potion ingredients. The sprites defend themselves primarily through misdirection and illusion rather than direct combat, and they maintain complex networks of escape routes through the forest canopy.</w:t>
      </w:r>
    </w:p>
    <w:p>
      <w:r>
        <w:rPr>
          <w:b/>
        </w:rPr>
        <w:t xml:space="preserve">Encounter Hooks: </w:t>
      </w:r>
      <w:r>
        <w:t>1. The party becomes hopelessly lost in the High Forest, walking in circles for hours. They catch glimpses of giggling, glowing figures in the trees. A moonwhisper sprite has been playing with them and will only stop if entertained with a good story or riddle.</w:t>
        <w:br/>
        <w:t>2. A wood elf village asks the adventurers to recover a sacred moonstone that was stolen during the last full moon. The thief was a moonwhisper sprite who now wears it as a hat and refuses to give it back unless the party can win it in a game of chance—which the sprite will absolutely cheat at.</w:t>
        <w:br/>
        <w:t>3. The party wakes up one morning to find their memories of the previous evening completely scrambled. They're in a different part of the forest than they remember, their equipment has been rearranged, and there's a trail of silver dust leading deeper into the woods. A moonwhisper sprite thought it would be funny to give them an 'adventure' they didn't actually have.</w:t>
        <w:br/>
        <w:t>4. A druid seeks help dealing with moonwhisper sprites who have been terrorizing her grove, making her animal companions forget their training and convincing her plants they're different species. She wants them relocated, not harmed, but they refuse to leave their ancestral home.</w:t>
      </w:r>
    </w:p>
    <w:p/>
    <w:p>
      <w:pPr>
        <w:pStyle w:val="Heading2"/>
      </w:pPr>
      <w:r>
        <w:rPr>
          <w:color w:val="3A190B"/>
        </w:rPr>
        <w:t>7. Lexicon Sentinel</w:t>
      </w:r>
    </w:p>
    <w:p>
      <w:r>
        <w:rPr>
          <w:b/>
        </w:rPr>
        <w:t xml:space="preserve">Monster Type: </w:t>
      </w:r>
      <w:r>
        <w:t>Medium construct, lawful neutral</w:t>
      </w:r>
    </w:p>
    <w:p>
      <w:r>
        <w:rPr>
          <w:b/>
        </w:rPr>
        <w:t xml:space="preserve">Challenge Rating: </w:t>
      </w:r>
      <w:r>
        <w:t>6 (2300 XP)</w:t>
      </w:r>
    </w:p>
    <w:p>
      <w:r>
        <w:rPr>
          <w:b/>
        </w:rPr>
        <w:t xml:space="preserve">Armor Class: </w:t>
      </w:r>
      <w:r>
        <w:t>16 (natural armor)</w:t>
      </w:r>
    </w:p>
    <w:p>
      <w:r>
        <w:rPr>
          <w:b/>
        </w:rPr>
        <w:t xml:space="preserve">Hit Points: </w:t>
      </w:r>
      <w:r>
        <w:t>85 (10d8+40)</w:t>
      </w:r>
    </w:p>
    <w:p>
      <w:r>
        <w:rPr>
          <w:b/>
        </w:rPr>
        <w:t xml:space="preserve">Speed: </w:t>
      </w:r>
      <w:r>
        <w:t>walk 30 ft.</w:t>
      </w:r>
    </w:p>
    <w:p>
      <w:r>
        <w:rPr>
          <w:b/>
        </w:rPr>
        <w:t xml:space="preserve">Ability Scores: </w:t>
      </w:r>
      <w:r>
        <w:t>STR 16 (+3) | DEX 14 (+2) | CON 18 (+4) | INT 17 (+3) | WIS 15 (+2) | CHA 10 (+0)</w:t>
      </w:r>
    </w:p>
    <w:p>
      <w:r>
        <w:rPr>
          <w:b/>
        </w:rPr>
        <w:t xml:space="preserve">Saving Throws: </w:t>
      </w:r>
      <w:r>
        <w:t>Int +6, Wis +5</w:t>
      </w:r>
    </w:p>
    <w:p>
      <w:r>
        <w:rPr>
          <w:b/>
        </w:rPr>
        <w:t xml:space="preserve">Skills: </w:t>
      </w:r>
      <w:r>
        <w:t>Arcana +9, History +9, Investigation +6, Perception +5</w:t>
      </w:r>
    </w:p>
    <w:p>
      <w:r>
        <w:rPr>
          <w:b/>
        </w:rPr>
        <w:t xml:space="preserve">Damage Resistances: </w:t>
      </w:r>
      <w:r>
        <w:t>fire, cold</w:t>
      </w:r>
    </w:p>
    <w:p>
      <w:r>
        <w:rPr>
          <w:b/>
        </w:rPr>
        <w:t xml:space="preserve">Damage Immunities: </w:t>
      </w:r>
      <w:r>
        <w:t>poison, psychic</w:t>
      </w:r>
    </w:p>
    <w:p>
      <w:r>
        <w:rPr>
          <w:b/>
        </w:rPr>
        <w:t xml:space="preserve">Condition Immunities: </w:t>
      </w:r>
      <w:r>
        <w:t>charmed, exhaustion, frightened, paralyzed, petrified, poisoned</w:t>
      </w:r>
    </w:p>
    <w:p>
      <w:r>
        <w:rPr>
          <w:b/>
        </w:rPr>
        <w:t xml:space="preserve">Senses: </w:t>
      </w:r>
      <w:r>
        <w:t>darkvision 120 ft., truesight 30 ft., passive Perception 15</w:t>
      </w:r>
    </w:p>
    <w:p>
      <w:r>
        <w:rPr>
          <w:b/>
        </w:rPr>
        <w:t xml:space="preserve">Languages: </w:t>
      </w:r>
      <w:r>
        <w:t>Common, Draconic, Dwarvish, Elvish, and any four other languages (understands but rarely speaks)</w:t>
      </w:r>
    </w:p>
    <w:p>
      <w:r>
        <w:rPr>
          <w:b/>
        </w:rPr>
        <w:t xml:space="preserve">Dungeon Type: </w:t>
      </w:r>
      <w:r>
        <w:t>arcane</w:t>
      </w:r>
    </w:p>
    <w:p>
      <w:r>
        <w:rPr>
          <w:b/>
        </w:rPr>
        <w:t xml:space="preserve">Faction: </w:t>
      </w:r>
      <w:r>
        <w:t>—</w:t>
      </w:r>
    </w:p>
    <w:p>
      <w:r>
        <w:rPr>
          <w:b/>
        </w:rPr>
        <w:t xml:space="preserve">Traits: </w:t>
      </w:r>
      <w:r>
        <w:t>**Arcane Repository.** The Lexicon Sentinel has advantage on Intelligence checks related to arcane knowledge, history, or identifying magical items. It can cast detect magic at will without components.</w:t>
        <w:br/>
        <w:br/>
        <w:t>**Construct Nature.** The sentinel doesn't require air, food, drink, or sleep.</w:t>
        <w:br/>
        <w:br/>
        <w:t>**Knowledge Absorption.** When the sentinel touches a book, scroll, or written text, it can absorb and perfectly recall its contents. It can store up to 100 books worth of information.</w:t>
        <w:br/>
        <w:br/>
        <w:t>**Magic Resistance.** The sentinel has advantage on saving throws against spells and other magical effects.</w:t>
        <w:br/>
        <w:br/>
        <w:t>**Spell Reflection.** When the sentinel succeeds on a saving throw against a spell of 3rd level or lower that targets only it, the spell has no effect on the sentinel and instead targets the caster, using the slot level, spell save DC, attack bonus, and spellcasting ability of the caster.</w:t>
      </w:r>
    </w:p>
    <w:p>
      <w:r>
        <w:rPr>
          <w:b/>
        </w:rPr>
        <w:t xml:space="preserve">Actions: </w:t>
      </w:r>
      <w:r>
        <w:t>**Multiattack.** The Lexicon Sentinel makes two Runic Slam attacks or uses Knowledge Bolt twice.</w:t>
        <w:br/>
        <w:br/>
        <w:t>**Runic Slam.** Melee Weapon Attack: +6 to hit, reach 5 ft., one target. Hit: 10 (2d6+3) bludgeoning damage plus 7 (2d6) force damage. If the target is a creature, it must succeed on a DC 15 Intelligence saving throw or have disadvantage on its next attack roll or ability check as arcane symbols cloud its mind.</w:t>
        <w:br/>
        <w:br/>
        <w:t>**Knowledge Bolt.** Ranged Spell Attack: +6 to hit, range 60 ft., one target. Hit: 18 (4d6+3) psychic damage. The sentinel draws upon its stored knowledge to assault the target's mind with overwhelming information.</w:t>
        <w:br/>
        <w:br/>
        <w:t>**Glyph of Warding (Recharge 5-6).** The sentinel inscribes a magical glyph on a surface within 10 feet or on an object it touches. The glyph is nearly invisible, requiring a successful DC 15 Intelligence (Investigation) check to find. When a creature other than the sentinel comes within 10 feet of the glyph, it detonates. Each creature within 20 feet of the glyph must make a DC 15 Dexterity saving throw, taking 22 (5d8) force damage on a failed save, or half as much on a successful one. The glyph then disappears.</w:t>
        <w:br/>
        <w:br/>
        <w:t>**Summon Tome Guardian (1/Day).** The sentinel summons 1d4 animated books (use animated armor statistics but Small size, AC 15, 22 HP, and deal 1d6+2 slashing damage with paper cuts) that appear in unoccupied spaces within 30 feet. The books act on the sentinel's initiative and obey its commands. They disappear after 10 minutes or when reduced to 0 hit points.</w:t>
      </w:r>
    </w:p>
    <w:p>
      <w:r>
        <w:rPr>
          <w:b/>
        </w:rPr>
        <w:t xml:space="preserve">Reactions: </w:t>
      </w:r>
      <w:r>
        <w:t>**Protective Inscription.** When a creature the sentinel can see within 30 feet takes damage, the sentinel can inscribe a protective rune in the air. The target gains resistance to that damage type until the start of the sentinel's next turn.</w:t>
      </w:r>
    </w:p>
    <w:p>
      <w:r>
        <w:rPr>
          <w:b/>
        </w:rPr>
        <w:t xml:space="preserve">Lore: </w:t>
      </w:r>
      <w:r>
        <w:t>—</w:t>
      </w:r>
    </w:p>
    <w:p>
      <w:r>
        <w:rPr>
          <w:b/>
        </w:rPr>
        <w:t xml:space="preserve">Ecology: </w:t>
      </w:r>
      <w:r>
        <w:t>Lexicon Sentinels do not eat, sleep, or reproduce. They exist solely to protect Candlekeep's collections and maintain order within the library-fortress. During quiet periods, sentinels often stand motionless in alcoves or corners, appearing as decorative statues until their services are needed. They spend their inactive time processing and cataloging the information they have absorbed from the countless texts they have touched over the centuries. Each sentinel develops a unique specialization based on the materials it has guarded most frequently—some become experts in arcane theory, others in historical records or religious texts. The sentinels maintain themselves through ambient magical energy that permeates Candlekeep, drawing power from the wards and enchantments that protect the fortress. If removed from Candlekeep for extended periods, a sentinel must be recharged by a spellcaster using a ritual that consumes 500 gp worth of arcane components. The sentinels show a curious behavior of occasionally rearranging books or scrolls they encounter, organizing them according to systems only they fully understand. They are particularly protective of rare or unique texts and will prioritize saving books over pursuing intruders if forced to choose.</w:t>
      </w:r>
    </w:p>
    <w:p>
      <w:r>
        <w:rPr>
          <w:b/>
        </w:rPr>
        <w:t xml:space="preserve">Encounter Hooks: </w:t>
      </w:r>
      <w:r>
        <w:t>**Forbidden Section:** The adventurers need access to a restricted area of Candlekeep to research a critical piece of information. A Lexicon Sentinel bars their way, demanding proper authorization or challenging them to prove their worthiness through a test of knowledge. **Malfunctioning Guardian:** A Lexicon Sentinel has begun acting erratically, attacking Avowed monks and destroying books it once protected. The party must discover what has corrupted its programming—perhaps a cursed tome it absorbed or sabotage by an enemy of Candlekeep. **Stolen Sentinel:** A wealthy collector has hired thieves to steal a Lexicon Sentinel for their private library. The party might be hired to recover it, or they might encounter the sentinel in the collector's mansion, where it has begun absorbing forbidden texts and growing dangerously knowledgeable. **The Keeper's Legacy:** The sentinels have detected a pattern in recent thefts that matches a centuries-old threat. They request the party's aid in investigating, offering access to restricted archives in exchange. The sentinel assigned to accompany them proves to be both a valuable ally and an uncompromising taskmaster. **Trial by Knowledge:** To gain the trust of the Avowed and access Candlekeep's deepest vaults, the party must face a Lexicon Sentinel in a challenge that tests both martial prowess and intellectual capability, as the construct adapts its tactics based on what it learns about them during combat.</w:t>
      </w:r>
    </w:p>
    <w:p/>
    <w:p>
      <w:pPr>
        <w:pStyle w:val="Heading2"/>
      </w:pPr>
      <w:r>
        <w:rPr>
          <w:color w:val="3A190B"/>
        </w:rPr>
        <w:t>8. Mindweaver Symbiote</w:t>
      </w:r>
    </w:p>
    <w:p>
      <w:r>
        <w:rPr>
          <w:b/>
        </w:rPr>
        <w:t xml:space="preserve">Monster Type: </w:t>
      </w:r>
      <w:r>
        <w:t>Large aberration, chaotic neutral</w:t>
      </w:r>
    </w:p>
    <w:p>
      <w:r>
        <w:rPr>
          <w:b/>
        </w:rPr>
        <w:t xml:space="preserve">Challenge Rating: </w:t>
      </w:r>
      <w:r>
        <w:t>12 (8,400 XP)</w:t>
      </w:r>
    </w:p>
    <w:p>
      <w:r>
        <w:rPr>
          <w:b/>
        </w:rPr>
        <w:t xml:space="preserve">Armor Class: </w:t>
      </w:r>
      <w:r>
        <w:t>16 (natural armor)</w:t>
      </w:r>
    </w:p>
    <w:p>
      <w:r>
        <w:rPr>
          <w:b/>
        </w:rPr>
        <w:t xml:space="preserve">Hit Points: </w:t>
      </w:r>
      <w:r>
        <w:t>152 (16d10+64)</w:t>
      </w:r>
    </w:p>
    <w:p>
      <w:r>
        <w:rPr>
          <w:b/>
        </w:rPr>
        <w:t xml:space="preserve">Speed: </w:t>
      </w:r>
      <w:r>
        <w:t>10 ft., fly 40 ft. (hover)</w:t>
      </w:r>
    </w:p>
    <w:p>
      <w:r>
        <w:rPr>
          <w:b/>
        </w:rPr>
        <w:t xml:space="preserve">Ability Scores: </w:t>
      </w:r>
      <w:r>
        <w:t>STR 14 (+2) | DEX 18 (+4) | CON 18 (+4) | INT 20 (+5) | WIS 16 (+3) | CHA 17 (+3)</w:t>
      </w:r>
    </w:p>
    <w:p>
      <w:r>
        <w:rPr>
          <w:b/>
        </w:rPr>
        <w:t xml:space="preserve">Saving Throws: </w:t>
      </w:r>
      <w:r>
        <w:t>Int +9, Wis +7, Cha +7</w:t>
      </w:r>
    </w:p>
    <w:p>
      <w:r>
        <w:rPr>
          <w:b/>
        </w:rPr>
        <w:t xml:space="preserve">Skills: </w:t>
      </w:r>
      <w:r>
        <w:t>Arcana +9, Insight +11, Perception +7</w:t>
      </w:r>
    </w:p>
    <w:p>
      <w:r>
        <w:rPr>
          <w:b/>
        </w:rPr>
        <w:t xml:space="preserve">Damage Resistances: </w:t>
      </w:r>
      <w:r>
        <w:t>psychic; bludgeoning, piercing, and slashing from nonmagical attacks</w:t>
      </w:r>
    </w:p>
    <w:p>
      <w:r>
        <w:rPr>
          <w:b/>
        </w:rPr>
        <w:t xml:space="preserve">Damage Immunities: </w:t>
      </w:r>
      <w:r>
        <w:t>—</w:t>
      </w:r>
    </w:p>
    <w:p>
      <w:r>
        <w:rPr>
          <w:b/>
        </w:rPr>
        <w:t xml:space="preserve">Condition Immunities: </w:t>
      </w:r>
      <w:r>
        <w:t>charmed, frightened, prone</w:t>
      </w:r>
    </w:p>
    <w:p>
      <w:r>
        <w:rPr>
          <w:b/>
        </w:rPr>
        <w:t xml:space="preserve">Senses: </w:t>
      </w:r>
      <w:r>
        <w:t>blindsight 120 ft., passive Perception 17</w:t>
      </w:r>
    </w:p>
    <w:p>
      <w:r>
        <w:rPr>
          <w:b/>
        </w:rPr>
        <w:t xml:space="preserve">Languages: </w:t>
      </w:r>
      <w:r>
        <w:t>Deep Speech, telepathy 120 ft.</w:t>
      </w:r>
    </w:p>
    <w:p>
      <w:r>
        <w:rPr>
          <w:b/>
        </w:rPr>
        <w:t xml:space="preserve">Dungeon Type: </w:t>
      </w:r>
      <w:r>
        <w:t>underdark</w:t>
      </w:r>
    </w:p>
    <w:p>
      <w:r>
        <w:rPr>
          <w:b/>
        </w:rPr>
        <w:t xml:space="preserve">Faction: </w:t>
      </w:r>
      <w:r>
        <w:t>—</w:t>
      </w:r>
    </w:p>
    <w:p>
      <w:r>
        <w:rPr>
          <w:b/>
        </w:rPr>
        <w:t xml:space="preserve">Traits: </w:t>
      </w:r>
      <w:r>
        <w:t>**Magic Resistance.** The mindweaver has advantage on saving throws against spells and other magical effects.</w:t>
        <w:br/>
        <w:br/>
        <w:t>**Psychic Absorption.** When the mindweaver takes psychic damage, it takes no damage and instead regains a number of hit points equal to the psychic damage dealt.</w:t>
        <w:br/>
        <w:br/>
        <w:t>**Synaptic Network.** The mindweaver can maintain telepathic contact with up to six creatures simultaneously within 1 mile. It knows the direction and distance to these creatures at all times. Creatures connected to the network can communicate telepathically with each other through the mindweaver.</w:t>
        <w:br/>
        <w:br/>
        <w:t>**Thought Sense.** The mindweaver can sense the presence and location of any creature within 120 feet that has an Intelligence of 4 or higher, even if the creature is invisible or behind total cover. The mindweaver cannot be surprised by such creatures.</w:t>
      </w:r>
    </w:p>
    <w:p>
      <w:r>
        <w:rPr>
          <w:b/>
        </w:rPr>
        <w:t xml:space="preserve">Actions: </w:t>
      </w:r>
      <w:r>
        <w:t>**Multiattack.** The mindweaver makes three attacks: one with its tendril lash and two with its psychic lance.</w:t>
        <w:br/>
        <w:br/>
        <w:t>**Tendril Lash.** Melee Weapon Attack: +8 to hit, reach 15 ft., one target. Hit: 13 (2d8+4) slashing damage plus 9 (2d8) psychic damage. If the target is a creature, it must succeed on a DC 17 Intelligence saving throw or have disadvantage on Intelligence, Wisdom, and Charisma saving throws until the end of its next turn.</w:t>
        <w:br/>
        <w:br/>
        <w:t>**Psychic Lance.** Ranged Spell Attack: +9 to hit, range 120 ft., one target. Hit: 18 (3d8+5) psychic damage.</w:t>
        <w:br/>
        <w:br/>
        <w:t>**Mind Shatter (Recharge 5-6).** The mindweaver releases a devastating pulse of psychic energy. Each creature within 30 feet of the mindweaver must make a DC 17 Intelligence saving throw. On a failed save, a creature takes 45 (10d8) psychic damage and is stunned until the end of its next turn. On a successful save, the creature takes half as much damage and isn't stunned. Creatures with an Intelligence score of 3 or lower are unaffected.</w:t>
        <w:br/>
        <w:br/>
        <w:t>**Synaptic Hijack (1/Day).** The mindweaver targets one creature it can see within 60 feet. The target must succeed on a DC 17 Intelligence saving throw or become dominated by the mindweaver for 1 minute. While dominated, the target is connected to the mindweaver's Synaptic Network and the mindweaver can see through the target's eyes and hear through its ears. The target can repeat the saving throw at the end of each of its turns, ending the effect on itself on a success. If a target's saving throw is successful or the effect ends for it, the target is immune to this mindweaver's Synaptic Hijack for the next 24 hours.</w:t>
      </w:r>
    </w:p>
    <w:p>
      <w:r>
        <w:rPr>
          <w:b/>
        </w:rPr>
        <w:t xml:space="preserve">Reactions: </w:t>
      </w:r>
      <w:r>
        <w:t>**Thought Deflection.** When a creature the mindweaver can see targets it with an attack, the mindweaver can force another creature within 30 feet that is connected to its Synaptic Network to become the target of the attack instead.</w:t>
        <w:br/>
        <w:br/>
        <w:t>**Psychic Feedback.** When the mindweaver takes damage from a creature within 60 feet that it can see, it can force that creature to make a DC 17 Intelligence saving throw. On a failed save, the creature takes 11 (2d10) psychic damage.</w:t>
      </w:r>
    </w:p>
    <w:p>
      <w:r>
        <w:rPr>
          <w:b/>
        </w:rPr>
        <w:t xml:space="preserve">Lore: </w:t>
      </w:r>
      <w:r>
        <w:t>—</w:t>
      </w:r>
    </w:p>
    <w:p>
      <w:r>
        <w:rPr>
          <w:b/>
        </w:rPr>
        <w:t xml:space="preserve">Ecology: </w:t>
      </w:r>
      <w:r>
        <w:t>Mindweaver symbiotes inhabit the middle and lower reaches of the Underdark, favoring areas with high concentrations of intelligent life such as drow cities, duergar strongholds, and illithid colonies. They are drawn to places where thoughts are plentiful and complex. Unlike most predators, mindweavers do not hunt for sustenance in the traditional sense—they feed on psychic energy generated by thinking minds, absorbing the electrical impulses of neural activity like a plant absorbs sunlight.</w:t>
        <w:br/>
        <w:br/>
        <w:t>A mindweaver typically establishes a territory spanning several miles of Underdark tunnels, slowly building its synaptic network by connecting with various creatures. It prefers intelligent humanoids but will settle for any creature with sufficient mental capacity. The symbiote maintains these connections indefinitely unless the host dies or travels beyond its range. Hosts connected to a mindweaver's network often report improved mental clarity and enhanced problem-solving abilities, though they also experience intrusive thoughts and occasional loss of autonomy.</w:t>
        <w:br/>
        <w:br/>
        <w:t>Mindweavers reproduce asexually approximately once every century, budding off a smaller version of themselves that drifts away to establish its own territory. They are solitary by nature, as two mindweavers in close proximity will engage in devastating psychic battles for dominance. Natural predators are few—most creatures of the Underdark have learned to avoid these aberrations, recognizing the telltale shimmer of psychic distortion that surrounds them.</w:t>
      </w:r>
    </w:p>
    <w:p>
      <w:r>
        <w:rPr>
          <w:b/>
        </w:rPr>
        <w:t xml:space="preserve">Encounter Hooks: </w:t>
      </w:r>
      <w:r>
        <w:t>**The Silent Village.** A drow outpost has gone eerily quiet. When adventurers investigate, they find the inhabitants alive but moving in perfect synchronization, speaking in unison, and referring to themselves as 'we.' A mindweaver has dominated the entire settlement and now uses them as extensions of its will. The drow's matron mother offers a substantial reward for the creature's destruction and her people's liberation.</w:t>
        <w:br/>
        <w:t>**Psychic Plague.** Surface dwellers in Luskan have begun experiencing shared nightmares and waking visions of the Underdark. A mindweaver has extended its network through a series of tunnels that reach near the surface, and its psychic emanations are bleeding into the dreams of those above. The creature must be found and either destroyed or convinced to relocate deeper underground.</w:t>
        <w:br/>
        <w:t>**The Collector's Prize.** A wealthy Waterdhavian scholar obsessed with aberrations has hired the party to capture a mindweaver alive for study. She provides specialized equipment designed to contain psychic entities but warns that the creature's abilities make this extraordinarily dangerous. The scholar's true intentions may be more sinister than simple academic curiosity.</w:t>
        <w:br/>
        <w:t>**Unlikely Alliance.** A mindweaver approaches the party telepathically, requesting their aid against a mind flayer colony that seeks to recapture and vivisect it. In exchange, it offers to share knowledge gleaned from the hundreds of minds in its network—including the location of a lost dwarven treasure vault. Can the aberration be trusted, or is this merely a trap?</w:t>
      </w:r>
    </w:p>
    <w:p/>
    <w:p>
      <w:pPr>
        <w:pStyle w:val="Heading2"/>
      </w:pPr>
      <w:r>
        <w:rPr>
          <w:color w:val="3A190B"/>
        </w:rPr>
        <w:t>9. Sewer Wraith</w:t>
      </w:r>
    </w:p>
    <w:p>
      <w:r>
        <w:rPr>
          <w:b/>
        </w:rPr>
        <w:t xml:space="preserve">Monster Type: </w:t>
      </w:r>
      <w:r>
        <w:t>Medium undead, chaotic evil</w:t>
      </w:r>
    </w:p>
    <w:p>
      <w:r>
        <w:rPr>
          <w:b/>
        </w:rPr>
        <w:t xml:space="preserve">Challenge Rating: </w:t>
      </w:r>
      <w:r>
        <w:t>4 (1,100 XP)</w:t>
      </w:r>
    </w:p>
    <w:p>
      <w:r>
        <w:rPr>
          <w:b/>
        </w:rPr>
        <w:t xml:space="preserve">Armor Class: </w:t>
      </w:r>
      <w:r>
        <w:t>13</w:t>
      </w:r>
    </w:p>
    <w:p>
      <w:r>
        <w:rPr>
          <w:b/>
        </w:rPr>
        <w:t xml:space="preserve">Hit Points: </w:t>
      </w:r>
      <w:r>
        <w:t>45 (10d8)</w:t>
      </w:r>
    </w:p>
    <w:p>
      <w:r>
        <w:rPr>
          <w:b/>
        </w:rPr>
        <w:t xml:space="preserve">Speed: </w:t>
      </w:r>
      <w:r>
        <w:t>0 ft., fly 40 ft. (hover)</w:t>
      </w:r>
    </w:p>
    <w:p>
      <w:r>
        <w:rPr>
          <w:b/>
        </w:rPr>
        <w:t xml:space="preserve">Ability Scores: </w:t>
      </w:r>
      <w:r>
        <w:t>STR 6 (-2) | DEX 16 (+3) | CON 10 (+0) | INT 10 (+0) | WIS 12 (+1) | CHA 15 (+2)</w:t>
      </w:r>
    </w:p>
    <w:p>
      <w:r>
        <w:rPr>
          <w:b/>
        </w:rPr>
        <w:t xml:space="preserve">Saving Throws: </w:t>
      </w:r>
      <w:r>
        <w:t>—</w:t>
      </w:r>
    </w:p>
    <w:p>
      <w:r>
        <w:rPr>
          <w:b/>
        </w:rPr>
        <w:t xml:space="preserve">Skills: </w:t>
      </w:r>
      <w:r>
        <w:t>Perception +3, Stealth +5</w:t>
      </w:r>
    </w:p>
    <w:p>
      <w:r>
        <w:rPr>
          <w:b/>
        </w:rPr>
        <w:t xml:space="preserve">Damage Resistances: </w:t>
      </w:r>
      <w:r>
        <w:t>acid, cold, fire, lightning, thunder; bludgeoning, piercing, and slashing from nonmagical attacks</w:t>
      </w:r>
    </w:p>
    <w:p>
      <w:r>
        <w:rPr>
          <w:b/>
        </w:rPr>
        <w:t xml:space="preserve">Damage Immunities: </w:t>
      </w:r>
      <w:r>
        <w:t>necrotic, poison</w:t>
      </w:r>
    </w:p>
    <w:p>
      <w:r>
        <w:rPr>
          <w:b/>
        </w:rPr>
        <w:t xml:space="preserve">Condition Immunities: </w:t>
      </w:r>
      <w:r>
        <w:t>charmed, exhaustion, grappled, paralyzed, petrified, poisoned, prone, restrained</w:t>
      </w:r>
    </w:p>
    <w:p>
      <w:r>
        <w:rPr>
          <w:b/>
        </w:rPr>
        <w:t xml:space="preserve">Senses: </w:t>
      </w:r>
      <w:r>
        <w:t>darkvision 60 ft., passive Perception 13</w:t>
      </w:r>
    </w:p>
    <w:p>
      <w:r>
        <w:rPr>
          <w:b/>
        </w:rPr>
        <w:t xml:space="preserve">Languages: </w:t>
      </w:r>
      <w:r>
        <w:t>understands Common but can't speak</w:t>
      </w:r>
    </w:p>
    <w:p>
      <w:r>
        <w:rPr>
          <w:b/>
        </w:rPr>
        <w:t xml:space="preserve">Dungeon Type: </w:t>
      </w:r>
      <w:r>
        <w:t>undead</w:t>
      </w:r>
    </w:p>
    <w:p>
      <w:r>
        <w:rPr>
          <w:b/>
        </w:rPr>
        <w:t xml:space="preserve">Faction: </w:t>
      </w:r>
      <w:r>
        <w:t>—</w:t>
      </w:r>
    </w:p>
    <w:p>
      <w:r>
        <w:rPr>
          <w:b/>
        </w:rPr>
        <w:t xml:space="preserve">Traits: </w:t>
      </w:r>
      <w:r>
        <w:t>Incorporeal Movement. The sewer wraith can move through other creatures and objects as if they were difficult terrain. It takes 5 (1d10) force damage if it ends its turn inside an object.</w:t>
        <w:br/>
        <w:br/>
        <w:t>Sunlight Sensitivity. While in sunlight, the sewer wraith has disadvantage on attack rolls, as well as on Wisdom (Perception) checks that rely on sight.</w:t>
        <w:br/>
        <w:br/>
        <w:t>Filth Aura. Any creature that starts its turn within 5 feet of the sewer wraith must succeed on a DC 13 Constitution saving throw or become poisoned until the start of its next turn. Creatures that don't need to breathe automatically succeed on this saving throw.</w:t>
      </w:r>
    </w:p>
    <w:p>
      <w:r>
        <w:rPr>
          <w:b/>
        </w:rPr>
        <w:t xml:space="preserve">Actions: </w:t>
      </w:r>
      <w:r>
        <w:t>Withering Touch. Melee Weapon Attack: +5 to hit, reach 5 ft., one target. Hit: 13 (3d6 + 3) necrotic damage. The target must succeed on a DC 13 Constitution saving throw or its hit point maximum is reduced by an amount equal to the damage taken. This reduction lasts until the target finishes a long rest. The target dies if this effect reduces its hit point maximum to 0.</w:t>
        <w:br/>
        <w:br/>
        <w:t>Cursed Wail (Recharge 5-6). The sewer wraith releases a keening wail of despair. Each creature within 30 feet of it that can hear it must make a DC 13 Wisdom saving throw. On a failed save, a creature takes 14 (4d6) psychic damage and is frightened until the end of the sewer wraith's next turn. On a successful save, the creature takes half as much damage and isn't frightened.</w:t>
      </w:r>
    </w:p>
    <w:p>
      <w:r>
        <w:rPr>
          <w:b/>
        </w:rPr>
        <w:t xml:space="preserve">Reactions: </w:t>
      </w:r>
      <w:r>
        <w:t>Vengeful Curse. When the sewer wraith takes damage from a creature it can see within 30 feet of it, it can curse that creature until the end of the creature's next turn. While cursed in this way, the creature has disadvantage on attack rolls and ability checks.</w:t>
      </w:r>
    </w:p>
    <w:p>
      <w:r>
        <w:rPr>
          <w:b/>
        </w:rPr>
        <w:t xml:space="preserve">Lore: </w:t>
      </w:r>
      <w:r>
        <w:t>—</w:t>
      </w:r>
    </w:p>
    <w:p>
      <w:r>
        <w:rPr>
          <w:b/>
        </w:rPr>
        <w:t xml:space="preserve">Ecology: </w:t>
      </w:r>
      <w:r>
        <w:t>Sewer wraiths haunt the oldest and deepest sections of Baldur's Gate's sewer system, particularly areas where murders or other violent deaths occurred. They are territorial undead, rarely straying far from the site of their demise. During the day, they hide within walls or beneath the surface of sewage pools, emerging at night or when living creatures intrude upon their domain.</w:t>
        <w:br/>
        <w:br/>
        <w:t>These wraiths feed on the life force of the living, drawn to warm-blooded creatures like moths to flame. They have an instinctive hatred for the living and attack on sight, though they seem to take particular pleasure in tormenting those who remind them of their killers. Rats and other vermin flee from sewer wraiths, creating an eerie silence that often precedes an encounter.</w:t>
        <w:br/>
        <w:br/>
        <w:t>Sewer wraiths cannot create spawn like true wraiths, but their presence corrupts the environment around them. Areas they frequent become unnaturally cold and develop patches of necrotic mold. Water in their territory becomes tainted with negative energy, causing minor illness in those who drink it.</w:t>
      </w:r>
    </w:p>
    <w:p>
      <w:r>
        <w:rPr>
          <w:b/>
        </w:rPr>
        <w:t xml:space="preserve">Encounter Hooks: </w:t>
      </w:r>
      <w:r>
        <w:t>The party is hired by the Guild to investigate why several smugglers have gone missing in a particular sewer route. The culprit is a sewer wraith that has been growing bolder, and the Guild wants it eliminated before it disrupts their operations further.</w:t>
        <w:br/>
        <w:t>A cleric of Ilmater receives visions of tormented souls beneath the city and asks the adventurers to help lay them to rest. The party must navigate the sewers, find the wraiths, and discover what anchors them to the mortal world—perhaps recovering their bodies for proper burial or bringing their killers to justice.</w:t>
        <w:br/>
        <w:t>While fleeing through the sewers from city guards or rival factions, the party accidentally intrudes on a sewer wraith's territory. They must either fight their way through or find a way to appease or bypass the vengeful spirit while their pursuers close in.</w:t>
        <w:br/>
        <w:t>A noble's child has gone missing, last seen playing near a sewer grate. The party tracks the child into the tunnels and discovers they've been possessed or influenced by a sewer wraith. They must save the child and deal with the undead creature without harming the innocent victim.</w:t>
      </w:r>
    </w:p>
    <w:p/>
    <w:p>
      <w:pPr>
        <w:pStyle w:val="Heading2"/>
      </w:pPr>
      <w:r>
        <w:rPr>
          <w:color w:val="3A190B"/>
        </w:rPr>
        <w:t>10. Frostgale Jotun</w:t>
      </w:r>
    </w:p>
    <w:p>
      <w:r>
        <w:rPr>
          <w:b/>
        </w:rPr>
        <w:t xml:space="preserve">Monster Type: </w:t>
      </w:r>
      <w:r>
        <w:t>Huge giant, chaotic neutral</w:t>
      </w:r>
    </w:p>
    <w:p>
      <w:r>
        <w:rPr>
          <w:b/>
        </w:rPr>
        <w:t xml:space="preserve">Challenge Rating: </w:t>
      </w:r>
      <w:r>
        <w:t>7 (2900 XP)</w:t>
      </w:r>
    </w:p>
    <w:p>
      <w:r>
        <w:rPr>
          <w:b/>
        </w:rPr>
        <w:t xml:space="preserve">Armor Class: </w:t>
      </w:r>
      <w:r>
        <w:t>15 (natural armor)</w:t>
      </w:r>
    </w:p>
    <w:p>
      <w:r>
        <w:rPr>
          <w:b/>
        </w:rPr>
        <w:t xml:space="preserve">Hit Points: </w:t>
      </w:r>
      <w:r>
        <w:t>126 (12d12+48)</w:t>
      </w:r>
    </w:p>
    <w:p>
      <w:r>
        <w:rPr>
          <w:b/>
        </w:rPr>
        <w:t xml:space="preserve">Speed: </w:t>
      </w:r>
      <w:r>
        <w:t>walk 40 ft.</w:t>
      </w:r>
    </w:p>
    <w:p>
      <w:r>
        <w:rPr>
          <w:b/>
        </w:rPr>
        <w:t xml:space="preserve">Ability Scores: </w:t>
      </w:r>
      <w:r>
        <w:t>STR 21 (+5) | DEX 10 (+0) | CON 18 (+4) | INT 9 (-1) | WIS 14 (+2) | CHA 12 (+1)</w:t>
      </w:r>
    </w:p>
    <w:p>
      <w:r>
        <w:rPr>
          <w:b/>
        </w:rPr>
        <w:t xml:space="preserve">Saving Throws: </w:t>
      </w:r>
      <w:r>
        <w:t>Con +7, Wis +5</w:t>
      </w:r>
    </w:p>
    <w:p>
      <w:r>
        <w:rPr>
          <w:b/>
        </w:rPr>
        <w:t xml:space="preserve">Skills: </w:t>
      </w:r>
      <w:r>
        <w:t>Athletics +8, Perception +5, Survival +5</w:t>
      </w:r>
    </w:p>
    <w:p>
      <w:r>
        <w:rPr>
          <w:b/>
        </w:rPr>
        <w:t xml:space="preserve">Damage Resistances: </w:t>
      </w:r>
      <w:r>
        <w:t>cold; bludgeoning, piercing, and slashing from nonmagical attacks</w:t>
      </w:r>
    </w:p>
    <w:p>
      <w:r>
        <w:rPr>
          <w:b/>
        </w:rPr>
        <w:t xml:space="preserve">Damage Immunities: </w:t>
      </w:r>
      <w:r>
        <w:t>lightning</w:t>
      </w:r>
    </w:p>
    <w:p>
      <w:r>
        <w:rPr>
          <w:b/>
        </w:rPr>
        <w:t xml:space="preserve">Condition Immunities: </w:t>
      </w:r>
      <w:r>
        <w:t>exhaustion</w:t>
      </w:r>
    </w:p>
    <w:p>
      <w:r>
        <w:rPr>
          <w:b/>
        </w:rPr>
        <w:t xml:space="preserve">Senses: </w:t>
      </w:r>
      <w:r>
        <w:t>darkvision 60 ft., passive Perception 15</w:t>
      </w:r>
    </w:p>
    <w:p>
      <w:r>
        <w:rPr>
          <w:b/>
        </w:rPr>
        <w:t xml:space="preserve">Languages: </w:t>
      </w:r>
      <w:r>
        <w:t>Giant, Common</w:t>
      </w:r>
    </w:p>
    <w:p>
      <w:r>
        <w:rPr>
          <w:b/>
        </w:rPr>
        <w:t xml:space="preserve">Dungeon Type: </w:t>
      </w:r>
      <w:r>
        <w:t>natural</w:t>
      </w:r>
    </w:p>
    <w:p>
      <w:r>
        <w:rPr>
          <w:b/>
        </w:rPr>
        <w:t xml:space="preserve">Faction: </w:t>
      </w:r>
      <w:r>
        <w:t>—</w:t>
      </w:r>
    </w:p>
    <w:p>
      <w:r>
        <w:rPr>
          <w:b/>
        </w:rPr>
        <w:t xml:space="preserve">Traits: </w:t>
      </w:r>
      <w:r>
        <w:t>Storm Aura. At the start of each of the jotun's turns, each creature within 10 feet of it takes 3 (1d6) lightning damage. A creature that touches the jotun or hits it with a melee attack while within 5 feet of it takes 3 (1d6) lightning damage.</w:t>
        <w:br/>
        <w:br/>
        <w:t>Frost Walker. The jotun ignores difficult terrain created by ice or snow. Additionally, the jotun can walk across snow without leaving tracks.</w:t>
        <w:br/>
        <w:br/>
        <w:t>Storm Sight. The jotun can see through areas obscured by fog, rain, sleet, snow, or wind without penalty.</w:t>
      </w:r>
    </w:p>
    <w:p>
      <w:r>
        <w:rPr>
          <w:b/>
        </w:rPr>
        <w:t xml:space="preserve">Actions: </w:t>
      </w:r>
      <w:r>
        <w:t>Multiattack. The jotun makes two greatclub attacks.</w:t>
        <w:br/>
        <w:br/>
        <w:t>Greatclub. Melee Weapon Attack: +8 to hit, reach 10 ft., one target. Hit: 18 (3d8+5) bludgeoning damage plus 4 (1d8) lightning damage.</w:t>
        <w:br/>
        <w:br/>
        <w:t>Rock. Ranged Weapon Attack: +8 to hit, range 60/240 ft., one target. Hit: 21 (3d10+5) bludgeoning damage.</w:t>
        <w:br/>
        <w:br/>
        <w:t>Thunderous Roar (Recharge 5-6). The jotun releases a deafening roar accompanied by a blast of freezing wind in a 30-foot cone. Each creature in that area must make a DC 15 Constitution saving throw. On a failed save, a creature takes 14 (4d6) thunder damage and 14 (4d6) cold damage and is deafened for 1 minute. On a successful save, the creature takes half as much damage and isn't deafened. A deafened creature can repeat the saving throw at the end of each of its turns, ending the effect on itself on a success.</w:t>
      </w:r>
    </w:p>
    <w:p>
      <w:r>
        <w:rPr>
          <w:b/>
        </w:rPr>
        <w:t xml:space="preserve">Reactions: </w:t>
      </w:r>
      <w:r>
        <w:t>Storm Step. When the jotun takes damage from a creature it can see within 30 feet of it, the jotun can teleport up to 20 feet to an unoccupied space it can see in a flash of lightning. Each creature within 5 feet of the space the jotun left must succeed on a DC 15 Dexterity saving throw or take 7 (2d6) lightning damage.</w:t>
      </w:r>
    </w:p>
    <w:p>
      <w:r>
        <w:rPr>
          <w:b/>
        </w:rPr>
        <w:t xml:space="preserve">Lore: </w:t>
      </w:r>
      <w:r>
        <w:t>—</w:t>
      </w:r>
    </w:p>
    <w:p>
      <w:r>
        <w:rPr>
          <w:b/>
        </w:rPr>
        <w:t xml:space="preserve">Ecology: </w:t>
      </w:r>
      <w:r>
        <w:t>Frostgale Jotuns make their homes in the most inhospitable regions of the North, particularly along the Spine of the World and the Reghed Glacier. They do not build permanent structures, instead sheltering in ice caves during the brief summer months and wandering freely during winter storms. These giants are solitary by nature, coming together only during the most violent blizzards in gatherings called 'storm moots' where they share tales and compete in tests of strength. They subsist primarily on large game such as reindeer, polar bears, and occasionally young remorhazes, which they hunt during storms when their prey is most vulnerable. Frostgale Jotuns have a unique relationship with winter wolves and ice mephits, which often accompany them as companions rather than servants. The giants reach maturity at 50 years and can live for three centuries. They reproduce rarely, and their young are born during the most powerful blizzards of the winter solstice.</w:t>
      </w:r>
    </w:p>
    <w:p>
      <w:r>
        <w:rPr>
          <w:b/>
        </w:rPr>
        <w:t xml:space="preserve">Encounter Hooks: </w:t>
      </w:r>
      <w:r>
        <w:t>Adventurers traveling through Icewind Dale might encounter a Frostgale Jotun during a sudden blizzard, where the giant appears as a towering silhouette wreathed in lightning. The Ten-Towns might hire the party to negotiate with a jotun who has been diverting storms away from fishing routes—or toward rival towns. A sage in Luskan seeks brave souls to retrieve a lightning-stone talisman from a jotun's collection, believing it to be a fragment of an ancient artifact. The party might stumble upon a wounded jotun being hunted by frost giants who view the storm-touched giants as abominations. Alternatively, a Frostgale Jotun could approach the party seeking aid in stopping a ritual that would calm all storms in the region, which the giant believes would anger the gods and bring catastrophe.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