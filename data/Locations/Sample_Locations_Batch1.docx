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1D15"/>
        </w:rPr>
        <w:t>Synthetic Location Samples</w:t>
      </w:r>
    </w:p>
    <w:p>
      <w:r>
        <w:t>These items were generated by the Artificer's Codex LLM pipeline and are original synthetic content safe to distribute.</w:t>
      </w:r>
    </w:p>
    <w:p/>
    <w:p>
      <w:pPr>
        <w:pStyle w:val="Heading2"/>
      </w:pPr>
      <w:r>
        <w:rPr>
          <w:color w:val="3A190B"/>
        </w:rPr>
        <w:t>1. The Sepulcher of Tides</w:t>
      </w:r>
    </w:p>
    <w:p>
      <w:r>
        <w:rPr>
          <w:b/>
        </w:rPr>
        <w:t xml:space="preserve">Location Type: </w:t>
      </w:r>
      <w:r>
        <w:t>Dungeon</w:t>
      </w:r>
    </w:p>
    <w:p>
      <w:r>
        <w:rPr>
          <w:b/>
        </w:rPr>
        <w:t xml:space="preserve">Region: </w:t>
      </w:r>
      <w:r>
        <w:t>Sword Coast North, beneath the cliffs between Luskan and the Mere of Dead Men</w:t>
      </w:r>
    </w:p>
    <w:p>
      <w:r>
        <w:rPr>
          <w:b/>
        </w:rPr>
        <w:t xml:space="preserve">Epithets: </w:t>
      </w:r>
      <w:r>
        <w:t>The Drowned Cathedral, Vault of the Tide-Cursed, The Weeping Sepulcher</w:t>
      </w:r>
    </w:p>
    <w:p>
      <w:r>
        <w:rPr>
          <w:b/>
        </w:rPr>
        <w:t xml:space="preserve">Population: </w:t>
      </w:r>
      <w:r>
        <w:t>Unknown number of undead; estimated 200-500 entities</w:t>
      </w:r>
    </w:p>
    <w:p>
      <w:r>
        <w:rPr>
          <w:b/>
        </w:rPr>
        <w:t xml:space="preserve">Government: </w:t>
      </w:r>
      <w:r>
        <w:t>Ruled by the Tide-Wraith Council, three ancient undead clerics</w:t>
      </w:r>
    </w:p>
    <w:p>
      <w:r>
        <w:rPr>
          <w:b/>
        </w:rPr>
        <w:t xml:space="preserve">Alignment: </w:t>
      </w:r>
      <w:r>
        <w:t>Neutral Evil</w:t>
      </w:r>
    </w:p>
    <w:p>
      <w:r>
        <w:rPr>
          <w:b/>
        </w:rPr>
        <w:t xml:space="preserve">Factions: </w:t>
      </w:r>
      <w:r>
        <w:t>The Tide-Wraith Council, The Drowned Congregation, Cult of the Endless Depths</w:t>
      </w:r>
    </w:p>
    <w:p>
      <w:r>
        <w:rPr>
          <w:b/>
        </w:rPr>
        <w:t xml:space="preserve">Description: </w:t>
      </w:r>
      <w:r>
        <w:t>The Sepulcher of Tides lies hidden beneath the storm-battered cliffs of the Sword Coast, accessible only through sea caves that flood during high tide. This vast underground complex was once a magnificent temple dedicated to Umberlee, the Bitch Queen of the seas, constructed during the height of Illusk's power over a thousand years ago. The temple's lower chambers have been claimed by the sea itself, creating an eerie half-submerged labyrinth where saltwater pools reflect the phosphorescent glow of undead energies. Barnacle-encrusted statues of forgotten sea gods line processional halls, their features worn smooth by centuries of tidal erosion. The air hangs thick with brine and the sweet-rot smell of decay, while the constant drip of seawater and distant crash of waves creates an unsettling rhythm. Ghostly lights dance across the water's surface, and the walls weep with condensation that tastes of tears and salt. The deeper one ventures, the more the architecture shifts from worked stone to natural caverns, suggesting the temple was built to incorporate—or perhaps contain—something far older than human civilization.</w:t>
      </w:r>
    </w:p>
    <w:p>
      <w:r>
        <w:rPr>
          <w:b/>
        </w:rPr>
        <w:t xml:space="preserve">Notable Features: </w:t>
      </w:r>
      <w:r>
        <w:t>The Drowning Font (a massive ritual pool in the central chamber where victims were sacrificed to Umberlee), The Coral Throne (seat of the Tide-Wraith Council, grown from living coral and bone), The Weeping Gallery (a hall of statues that continuously drip seawater regardless of tide), The Ossuary Depths (lower chambers filled with thousands of bones arranged in spiral patterns), The Moonpool Gate (a flooded passage that only opens during specific lunar phases), The Bells of Lament (corroded bronze bells that ring with no visible cause, their tolling heard for miles along the coast)</w:t>
      </w:r>
    </w:p>
    <w:p>
      <w:r>
        <w:rPr>
          <w:b/>
        </w:rPr>
        <w:t xml:space="preserve">History: </w:t>
      </w:r>
      <w:r>
        <w:t>The Sepulcher of Tides was constructed in -200 DR by the priests of Illusk as a temple to Umberlee, built to appease the goddess after a series of devastating storms destroyed much of the city's fleet. The temple thrived for centuries, growing wealthy from offerings made by sailors and merchants seeking safe passage. In 614 DR, a schism within the priesthood led to a catastrophic ritual gone wrong. The high priest, Thalassor Deepcaller, attempted to bind a powerful water elemental to serve the temple, but instead opened a rift to the Negative Energy Plane. The resulting magical catastrophe killed everyone within the temple instantly, but the combination of Umberlee's divine energy, the elemental magic, and negative energy prevented their souls from departing. The priests rose as powerful undead, forever bound to their drowned cathedral. Over the centuries, the Sepulcher has claimed countless victims—shipwreck survivors who sought shelter in the sea caves, treasure hunters lured by rumors of Illusk's wealth, and cultists seeking to learn the secrets of undeath. Each victim adds to the Drowned Congregation, swelling the ranks of the undead within. The Lords' Alliance has attempted three separate expeditions to cleanse the Sepulcher, but none have returned. Local fishing communities leave offerings at the cliff tops, hoping to appease whatever dwells below and prevent the undead from walking the surface during the darkest nights.</w:t>
      </w:r>
    </w:p>
    <w:p>
      <w:r>
        <w:rPr>
          <w:b/>
        </w:rPr>
        <w:t xml:space="preserve">Npcs: </w:t>
      </w:r>
      <w:r>
        <w:t>Thalassor Deepcaller (death knight, former high priest, leader of the Tide-Wraith Council), Mirenna Saltwhisper (banshee, keeper of the temple's records and rituals), Gorath the Barnacled (zombie lord, guardian of the Ossuary Depths), The Drowned Choir (a collective of twelve specters who sing haunting hymns to Umberlee), Captain Vexis Stormcrow (ghost of a pirate who sought treasure here fifty years ago, now bound to warn intruders), The Coral Maiden (a unique undead creature, half-woman and half-living coral, oracle of the deep)</w:t>
      </w:r>
    </w:p>
    <w:p>
      <w:r>
        <w:rPr>
          <w:b/>
        </w:rPr>
        <w:t xml:space="preserve">Hooks: </w:t>
      </w:r>
      <w:r>
        <w:t>A wealthy merchant in Luskan offers a fortune to retrieve the Tidecaller's Trident, a legendary weapon said to be locked in Thalassor's tomb; Fishermen report that the undead have begun emerging from the sea caves during new moons, attacking coastal settlements; A scholar believes the original ritual that created the Sepulcher can be reversed, but needs brave souls to retrieve specific components from within; The Cult of the Endless Depths seeks to replicate Thalassor's ritual in other locations, and their plans must be stopped; A young noble's daughter was shipwrecked and taken into the Sepulcher three days ago—she may still be alive, or worse; Strange tides have been affecting the entire Sword Coast, and divinations point to something stirring in the Sepulcher's deepest chambers</w:t>
      </w:r>
    </w:p>
    <w:p>
      <w:r>
        <w:rPr>
          <w:b/>
        </w:rPr>
        <w:t xml:space="preserve">Rumors: </w:t>
      </w:r>
      <w:r>
        <w:t>They say the Sepulcher connects to the Elemental Plane of Water, and things far worse than undead sometimes emerge from the Moonpool Gate; Sailors claim that on foggy nights, you can hear the Drowned Choir singing from miles out to sea, and any ship that follows the sound is never seen again; Some believe Umberlee herself visits the Sepulcher, pleased with the eternal devotion of her cursed priests; Treasure hunters whisper of the Vault of Offerings, a chamber filled with a thousand years of tribute to the Bitch Queen; A mad wizard in Neverwinter claims the Sepulcher holds the secret to immortality, if one can survive long enough to learn it; Local legend says that anyone who dies within the Sepulcher rises as undead within the hour, bound to serve the Tide-Wraith Council forever</w:t>
      </w:r>
    </w:p>
    <w:p>
      <w:r>
        <w:rPr>
          <w:b/>
        </w:rPr>
        <w:t xml:space="preserve">Tags: </w:t>
      </w:r>
      <w:r>
        <w:t>undead, dungeon, temple, underwater, Umberlee, Luskan, Illusk, haunted, coastal, death knight, negative energy, sea caves, tidal, cursed, necromancy, elemental, ritual site, treasure, Sword Coast North</w:t>
      </w:r>
    </w:p>
    <w:p/>
    <w:p>
      <w:pPr>
        <w:pStyle w:val="Heading2"/>
      </w:pPr>
      <w:r>
        <w:rPr>
          <w:color w:val="3A190B"/>
        </w:rPr>
        <w:t>2. Thornhaven</w:t>
      </w:r>
    </w:p>
    <w:p>
      <w:r>
        <w:rPr>
          <w:b/>
        </w:rPr>
        <w:t xml:space="preserve">Location Type: </w:t>
      </w:r>
      <w:r>
        <w:t>City</w:t>
      </w:r>
    </w:p>
    <w:p>
      <w:r>
        <w:rPr>
          <w:b/>
        </w:rPr>
        <w:t xml:space="preserve">Region: </w:t>
      </w:r>
      <w:r>
        <w:t>Central Sword Coast, inland between Waterdeep and Baldur's Gate</w:t>
      </w:r>
    </w:p>
    <w:p>
      <w:r>
        <w:rPr>
          <w:b/>
        </w:rPr>
        <w:t xml:space="preserve">Epithets: </w:t>
      </w:r>
      <w:r>
        <w:t>The City of Seven Voices, The Crossroads Parliament</w:t>
      </w:r>
    </w:p>
    <w:p>
      <w:r>
        <w:rPr>
          <w:b/>
        </w:rPr>
        <w:t xml:space="preserve">Population: </w:t>
      </w:r>
      <w:r>
        <w:t>Approximately 18,000 permanent residents, swelling to 25,000 during parliamentary sessions</w:t>
      </w:r>
    </w:p>
    <w:p>
      <w:r>
        <w:rPr>
          <w:b/>
        </w:rPr>
        <w:t xml:space="preserve">Government: </w:t>
      </w:r>
      <w:r>
        <w:t>Council of Seven Voices - a representative body with seats held by merchant guilds, noble houses, religious orders, arcane practitioners, common laborers, rural landholders, and military veterans</w:t>
      </w:r>
    </w:p>
    <w:p>
      <w:r>
        <w:rPr>
          <w:b/>
        </w:rPr>
        <w:t xml:space="preserve">Alignment: </w:t>
      </w:r>
      <w:r>
        <w:t>Lawful Neutral with Neutral tendencies</w:t>
      </w:r>
    </w:p>
    <w:p>
      <w:r>
        <w:rPr>
          <w:b/>
        </w:rPr>
        <w:t xml:space="preserve">Factions: </w:t>
      </w:r>
      <w:r>
        <w:t>The Merchant Syndicate, House Valorian (noble house), The Covenant of the Balanced Scale (religious order), The Cerulean Academy (mages), The Ironhand Union (laborers' guild), The Greenward Assembly (farmers and rural representatives), The Scarred Brotherhood (veterans' organization)</w:t>
      </w:r>
    </w:p>
    <w:p>
      <w:r>
        <w:rPr>
          <w:b/>
        </w:rPr>
        <w:t xml:space="preserve">Description: </w:t>
      </w:r>
      <w:r>
        <w:t>Thornhaven rises from the rolling hills of the central Sword Coast like a crown of pale stone, its seven distinctive watchtowers visible for miles across the surrounding farmland. The city earned its name from the dense thickets of blackthorn that once covered these hills, and from its reputation as a haven for those seeking fair arbitration in disputes. Built on terraced levels that climb the hillside, Thornhaven's architecture reflects centuries of careful urban planning, with wide market squares at each level connected by steep staircases and winding cobblestone streets. The city walls, constructed from local limestone, gleam almost white in sunlight but take on a ghostly grey pallor under cloudy skies. Each of the seven towers represents one of the Council's voices, and from their heights, bells ring out to summon representatives to session. The streets bustle with merchants, diplomats, petitioners, and scholars, all drawn by Thornhaven's reputation as a place where grievances are heard and political solutions are forged through debate rather than bloodshed. The air carries the scent of parchment and ink from countless scribes' offices, mingled with cooking fires and the earthy smell of the surrounding farmland.</w:t>
      </w:r>
    </w:p>
    <w:p>
      <w:r>
        <w:rPr>
          <w:b/>
        </w:rPr>
        <w:t xml:space="preserve">Notable Features: </w:t>
      </w:r>
      <w:r>
        <w:t>The Seven Towers (each housing a Council faction), The Parliament Hall (a circular chamber with perfect acoustics), The Archive of Accords (containing centuries of treaties and legal precedents), The Petitioner's Plaza (where citizens may publicly address the Council), The Thornwall (the city's defensive perimeter with integrated murder holes and archer positions), The Scales Market (neutral ground for trade negotiations), The Memorial Garden (honoring those who died defending the city's independence)</w:t>
      </w:r>
    </w:p>
    <w:p>
      <w:r>
        <w:rPr>
          <w:b/>
        </w:rPr>
        <w:t xml:space="preserve">History: </w:t>
      </w:r>
      <w:r>
        <w:t>Thornhaven was founded approximately 340 years ago by a coalition of merchants, farmers, and minor nobles who sought to create a neutral meeting ground between the major powers of the Sword Coast. The city's founder, Magistrate Elara Thornwood, established the Council of Seven Voices to ensure that no single faction could dominate the city's governance. This revolutionary system attracted settlers who valued fairness and representation over the autocratic rule common in other cities. Thornhaven's strategic location made it valuable to both Waterdeep and Baldur's Gate, but its policy of strict neutrality and its formidable defenses discouraged conquest. During the Spellplague, Thornhaven became a refuge for displaced peoples, and the Council adapted by creating temporary seats for refugee representatives. The city survived several sieges, most notably the Siege of Red Winter seventy years ago, when a warlord's army surrounded the city for three months before internal disputes caused the besiegers to withdraw. In recent decades, Thornhaven has become increasingly important as a diplomatic center, hosting negotiations between rival factions, city-states, and even nations. The current Council faces growing tensions as external powers attempt to influence its decisions through bribery, infiltration, and political pressure.</w:t>
      </w:r>
    </w:p>
    <w:p>
      <w:r>
        <w:rPr>
          <w:b/>
        </w:rPr>
        <w:t xml:space="preserve">Npcs: </w:t>
      </w:r>
      <w:r>
        <w:t>High Arbiter Davian Morse (human male, elderly statesman who chairs the Council), Guildmistress Selene Brightcoin (half-elf female, head of the Merchant Syndicate), Lord Castellan Viktor Valorian (human male, ambitious noble seeking greater power), Prior Thaddeus Ironscale (dragonborn male, leader of the Covenant), Archmage Lyssa Starweaver (elf female, head of the Cerulean Academy), Foreman Grundak Stonefist (dwarf male, leader of the Ironhand Union), Landwarden Mira Greenfield (human female, representative of rural interests), Commander Torvin Scarmaker (half-orc male, leader of veterans' faction)</w:t>
      </w:r>
    </w:p>
    <w:p>
      <w:r>
        <w:rPr>
          <w:b/>
        </w:rPr>
        <w:t xml:space="preserve">Hooks: </w:t>
      </w:r>
      <w:r>
        <w:t>A Council member has been assassinated, and each faction accuses the others; the party must investigate before the Council tears itself apart. A foreign power offers Thornhaven tremendous wealth in exchange for allowing military passage through its territory, dividing the Council. Ancient documents in the Archive of Accords reveal that Thornhaven was built atop ruins of a pre-human civilization, and something is awakening beneath the city. A charismatic demagogue is rallying the common people against the Council system itself, threatening revolution. One of the Seven Towers has been infiltrated by a cult seeking to corrupt the Council from within. A neighboring lord claims historical ownership of Thornhaven's lands and is gathering an army.</w:t>
      </w:r>
    </w:p>
    <w:p>
      <w:r>
        <w:rPr>
          <w:b/>
        </w:rPr>
        <w:t xml:space="preserve">Rumors: </w:t>
      </w:r>
      <w:r>
        <w:t>They say Magistrate Thornwood's ghost still walks the Parliament Hall, appearing when the Council is about to make a catastrophic decision. Some whisper that the Merchant Syndicate has been smuggling illicit goods through the city, using diplomatic immunity as cover. There are tales of a secret eighth tower, hidden beneath the city, where the founders imprisoned something terrible. People claim that whoever controls four of the seven Council seats can access a vault containing Thornwood's personal fortune and magical artifacts. Farmers report seeing strange lights beneath the Memorial Garden at night, and some say the dead are restless.</w:t>
      </w:r>
    </w:p>
    <w:p>
      <w:r>
        <w:rPr>
          <w:b/>
        </w:rPr>
        <w:t xml:space="preserve">Tags: </w:t>
      </w:r>
      <w:r>
        <w:t>city, political, neutral ground, council government, diplomatic center, urban, fortified, Sword Coast, intrigue, factional conflict, representative government, trade hub, legal center</w:t>
      </w:r>
    </w:p>
    <w:p/>
    <w:p>
      <w:pPr>
        <w:pStyle w:val="Heading2"/>
      </w:pPr>
      <w:r>
        <w:rPr>
          <w:color w:val="3A190B"/>
        </w:rPr>
        <w:t>3. Ironward Bastion</w:t>
      </w:r>
    </w:p>
    <w:p>
      <w:r>
        <w:rPr>
          <w:b/>
        </w:rPr>
        <w:t xml:space="preserve">Location Type: </w:t>
      </w:r>
      <w:r>
        <w:t>Fortress</w:t>
      </w:r>
    </w:p>
    <w:p>
      <w:r>
        <w:rPr>
          <w:b/>
        </w:rPr>
        <w:t xml:space="preserve">Region: </w:t>
      </w:r>
      <w:r>
        <w:t>Sword Coast North, between Luskan and Neverwinter along the coastal cliffs</w:t>
      </w:r>
    </w:p>
    <w:p>
      <w:r>
        <w:rPr>
          <w:b/>
        </w:rPr>
        <w:t xml:space="preserve">Epithets: </w:t>
      </w:r>
      <w:r>
        <w:t>The Unbroken Gate, Warden of the Northern Shore, The Iron Sentinel</w:t>
      </w:r>
    </w:p>
    <w:p>
      <w:r>
        <w:rPr>
          <w:b/>
        </w:rPr>
        <w:t xml:space="preserve">Population: </w:t>
      </w:r>
      <w:r>
        <w:t>Approximately 800 permanent garrison, swelling to 1,200 during times of conflict</w:t>
      </w:r>
    </w:p>
    <w:p>
      <w:r>
        <w:rPr>
          <w:b/>
        </w:rPr>
        <w:t xml:space="preserve">Government: </w:t>
      </w:r>
      <w:r>
        <w:t>Military command structure under Lord Commander, appointed by coalition of Neverwinter and Waterdeep</w:t>
      </w:r>
    </w:p>
    <w:p>
      <w:r>
        <w:rPr>
          <w:b/>
        </w:rPr>
        <w:t xml:space="preserve">Alignment: </w:t>
      </w:r>
      <w:r>
        <w:t>Lawful Neutral</w:t>
      </w:r>
    </w:p>
    <w:p>
      <w:r>
        <w:rPr>
          <w:b/>
        </w:rPr>
        <w:t xml:space="preserve">Factions: </w:t>
      </w:r>
      <w:r>
        <w:t>The Ironward Legion (primary garrison), Order of the Vigilant Shield (paladin order), Neverwinter's Northern Watch, Waterdeep's Coastal Defense Corps, independent mercenary companies on rotation</w:t>
      </w:r>
    </w:p>
    <w:p>
      <w:r>
        <w:rPr>
          <w:b/>
        </w:rPr>
        <w:t xml:space="preserve">Description: </w:t>
      </w:r>
      <w:r>
        <w:t>Ironward Bastion rises from the windswept cliffs like a clenched fist of stone and iron, its seven towers standing as eternal sentinels over the treacherous waters of the Sword Coast. Built from dark granite quarried from the nearby Crags of Remembrance and reinforced with bands of enchanted iron, the fortress presents an imposing silhouette against the northern sky. The main curtain walls stand sixty feet high and twenty feet thick, scarred by centuries of siege and storm but never breached. Within the outer walls lies a small military town complete with barracks, smithies, stables, and a fortified harbor carved into the cliff face itself. The central keep, known as the Iron Crown, houses the command structure and rises another hundred feet above the walls. Arrow slits and murder holes perforate every surface, while massive ballistae and newer cannon emplacements crown each tower. The fortress reeks of discipline, oil, and salt spray, its stones echoing with the constant rhythm of drilling soldiers and the clang of the forge. At night, enchanted braziers burn with cold blue flame along the battlements, visible for miles out to sea as a warning to pirates and raiders.</w:t>
      </w:r>
    </w:p>
    <w:p>
      <w:r>
        <w:rPr>
          <w:b/>
        </w:rPr>
        <w:t xml:space="preserve">Notable Features: </w:t>
      </w:r>
      <w:r>
        <w:t>The Cliff Harbor (a fortified dock carved into the living rock beneath the fortress), The Iron Crown (central keep and command center), The Seven Towers (each named for a virtue: Valor, Vigilance, Victory, Vengeance, Vanguard, Virtue, and Veracity), The Forge Eternal (massive smithy that never goes cold), The Hall of Banners (memorial hall displaying colors of fallen units), The Seaward Gate (massive iron portcullis facing the ocean approach), The Proving Grounds (training yard capable of hosting full battalion exercises)</w:t>
      </w:r>
    </w:p>
    <w:p>
      <w:r>
        <w:rPr>
          <w:b/>
        </w:rPr>
        <w:t xml:space="preserve">History: </w:t>
      </w:r>
      <w:r>
        <w:t>Ironward Bastion was constructed over a period of twelve years beginning in 1215 DR, following a devastating series of coordinated pirate raids that nearly sacked Neverwinter. Lord Nasher Alagondar of Neverwinter and the Lords of Waterdeep jointly commissioned the fortress, recognizing the strategic necessity of a permanent military presence along the vulnerable northern coast. The location was chosen both for its commanding view of the sea approaches and for the natural harbor cave discovered during initial surveys. Construction proved treacherous, claiming the lives of over three hundred workers to storms, accidents, and attacks by hostile creatures displaced from the cliffs. The fortress earned its epithet 'The Unbroken Gate' during the Wailing Years (1372-1385 DR) when it successfully repelled seven major assaults including a massive Host Tower-backed attack by Luskan's High Captains and a siege by a Thayan expeditionary force. During the Spellplague, the fortress's enchantments flickered but held, and it became a crucial refuge for displaced peoples fleeing the chaos. In recent decades, Ironward has evolved from a simple coastal defense into a training ground for elite soldiers and a coordination point for anti-piracy operations throughout the northern Sword Coast. The fortress has never fallen to enemy action, though it has changed hands peacefully twice through political negotiation.</w:t>
      </w:r>
    </w:p>
    <w:p>
      <w:r>
        <w:rPr>
          <w:b/>
        </w:rPr>
        <w:t xml:space="preserve">Npcs: </w:t>
      </w:r>
      <w:r>
        <w:t>Lord Commander Thrace Ironheart (grizzled human veteran, missing left eye, tactical genius), Captain Mira Stormwatch (half-elf master of the Cliff Harbor, former pirate turned legitimate), Brother-Sergeant Davian Brightshield (human paladin, leads the Order of the Vigilant Shield contingent), Master Smith Thorin Anvilborn (shield dwarf, maintains the Forge Eternal, knows secrets of the fortress's construction), Whisper (mysterious tiefling intelligence officer, coordinates spy networks along the coast), Lieutenant Kara Swiftblade (human weapons master, trains elite soldiers in the Proving Grounds)</w:t>
      </w:r>
    </w:p>
    <w:p>
      <w:r>
        <w:rPr>
          <w:b/>
        </w:rPr>
        <w:t xml:space="preserve">Hooks: </w:t>
      </w:r>
      <w:r>
        <w:t>A series of mysterious collapses in the Cliff Harbor suggests either structural failure or deliberate sabotage from within; Ancient dwarven ruins have been discovered beneath the fortress during expansion of the dungeons, containing both treasure and something that should have stayed buried; A diplomatic crisis erupts when a Luskan merchant ship is sunk by Ironward's navy, but survivors claim they were legitimate traders; The fortress's enchantments are failing faster than they should, and the original construction plans have gone missing; A legendary pirate captain sends word that they wish to negotiate surrender at Ironward, but intelligence suggests it may be cover for an infiltration attempt; Strange lights have been seen in the waters below the fortress at night, and sailors are disappearing from the Cliff Harbor</w:t>
      </w:r>
    </w:p>
    <w:p>
      <w:r>
        <w:rPr>
          <w:b/>
        </w:rPr>
        <w:t xml:space="preserve">Rumors: </w:t>
      </w:r>
      <w:r>
        <w:t>The fortress was built atop an ancient giant burial ground, and their spirits still walk the lower levels; One of the Seven Towers contains a sealed vault that even the Lord Commander cannot open; A secret passage connects Ironward to Neverwinter, used for emergency evacuations; The Forge Eternal is powered by a bound fire elemental that grows more restless each year; Luskan's High Captains have placed a standing bounty of 10,000 gold pieces on anyone who can provide detailed maps of the fortress interior; A dragon turtle has claimed the waters around Ironward as its territory and demands tribute; The fortress's true purpose is to guard not against external threats, but to keep something imprisoned in the cliffs below</w:t>
      </w:r>
    </w:p>
    <w:p>
      <w:r>
        <w:rPr>
          <w:b/>
        </w:rPr>
        <w:t xml:space="preserve">Tags: </w:t>
      </w:r>
      <w:r>
        <w:t>fortress, military, coastal, Sword Coast, Neverwinter, Waterdeep, garrison, naval, strategic, cliffs, harbor, training ground, anti-piracy, enchanted, dwarven construction, siege defense, landmark, lawful neutral</w:t>
      </w:r>
    </w:p>
    <w:p/>
    <w:p>
      <w:pPr>
        <w:pStyle w:val="Heading2"/>
      </w:pPr>
      <w:r>
        <w:rPr>
          <w:color w:val="3A190B"/>
        </w:rPr>
        <w:t>4. The Shattered Spire of Aethermoor</w:t>
      </w:r>
    </w:p>
    <w:p>
      <w:r>
        <w:rPr>
          <w:b/>
        </w:rPr>
        <w:t xml:space="preserve">Location Type: </w:t>
      </w:r>
      <w:r>
        <w:t>Ruin</w:t>
      </w:r>
    </w:p>
    <w:p>
      <w:r>
        <w:rPr>
          <w:b/>
        </w:rPr>
        <w:t xml:space="preserve">Region: </w:t>
      </w:r>
      <w:r>
        <w:t>The Mere of Dead Men, northern Sword Coast</w:t>
      </w:r>
    </w:p>
    <w:p>
      <w:r>
        <w:rPr>
          <w:b/>
        </w:rPr>
        <w:t xml:space="preserve">Epithets: </w:t>
      </w:r>
      <w:r>
        <w:t>The Skybreaker's Folly, The Hanging Stones, The Last Tower of Aethermoor</w:t>
      </w:r>
    </w:p>
    <w:p>
      <w:r>
        <w:rPr>
          <w:b/>
        </w:rPr>
        <w:t xml:space="preserve">Population: </w:t>
      </w:r>
      <w:r>
        <w:t>Uninhabited (formerly housed approximately 300 mages and attendants)</w:t>
      </w:r>
    </w:p>
    <w:p>
      <w:r>
        <w:rPr>
          <w:b/>
        </w:rPr>
        <w:t xml:space="preserve">Government: </w:t>
      </w:r>
      <w:r>
        <w:t>None (formerly ruled by the Archmage Council of Seven Stars)</w:t>
      </w:r>
    </w:p>
    <w:p>
      <w:r>
        <w:rPr>
          <w:b/>
        </w:rPr>
        <w:t xml:space="preserve">Alignment: </w:t>
      </w:r>
      <w:r>
        <w:t>Neutral (residual chaotic magical energies)</w:t>
      </w:r>
    </w:p>
    <w:p>
      <w:r>
        <w:rPr>
          <w:b/>
        </w:rPr>
        <w:t xml:space="preserve">Factions: </w:t>
      </w:r>
      <w:r>
        <w:t>Occasionally visited by scholars from Candlekeep, treasure hunters from Waterdeep, and cultists of Mystra seeking lost knowledge</w:t>
      </w:r>
    </w:p>
    <w:p>
      <w:r>
        <w:rPr>
          <w:b/>
        </w:rPr>
        <w:t xml:space="preserve">Description: </w:t>
      </w:r>
      <w:r>
        <w:t>Rising from the desolate marshlands like a broken tooth, the Shattered Spire of Aethermoor defies both gravity and reason. The tower's lower half stands intact, a magnificent cylinder of pale marble that gleams with an inner luminescence even on the darkest nights. At roughly two hundred feet, the structure simply ends in a ragged crown of shattered stone, as if some godly hand had snapped it like a twig. Most unsettling are the dozens of massive stone fragments that float in the air around the spire's broken peak, some as large as houses, suspended in an eternal orbit by ancient magic that refuses to die. These floating islands drift slowly, their paths predictable to those who study them long enough. Crystalline growths sprout from every crack and crevice, pulsing with violet light that intensifies during the full moon. The surrounding moor is unnaturally flat and covered in silver-grey grass that never grows taller than a few inches, creating an eerie carpet that rustles with whispers when the wind blows. At night, ghostly lights dance between the floating stones, and some claim to hear the echoes of arcane chanting from centuries past.</w:t>
      </w:r>
    </w:p>
    <w:p>
      <w:r>
        <w:rPr>
          <w:b/>
        </w:rPr>
        <w:t xml:space="preserve">Notable Features: </w:t>
      </w:r>
      <w:r>
        <w:t>The Floating Stones (dozens of orbiting fragments, some containing intact chambers), The Whispering Moor (the silver grass surrounding the tower), The Violet Crystals (magical growths throughout the structure), The Unbroken Door (a sealed adamantine portal at the tower's base that has never been opened), The Observatory Platform (a floating fragment that offers views of the entire region), The Echo Chamber (a room where sounds repeat for exactly seven minutes)</w:t>
      </w:r>
    </w:p>
    <w:p>
      <w:r>
        <w:rPr>
          <w:b/>
        </w:rPr>
        <w:t xml:space="preserve">History: </w:t>
      </w:r>
      <w:r>
        <w:t>The Spire of Aethermoor was constructed over three centuries ago by a cabal of seven powerful mages who sought to pierce the veil between the Material Plane and the Astral Sea. Led by the ambitious Archmage Thessalon Aethermoor, they believed that by building a tower tall enough and channeling sufficient magical energy, they could create a permanent gateway to the Astral Plane, granting them access to infinite knowledge and power. For twenty years, the tower rose higher and higher, its construction aided by enslaved elementals and bound celestials. The surrounding lands were drained of life to fuel the tower's growth, transforming a once-fertile valley into the barren moor that exists today. On the night of the Winter Solstice in the Year of the Striking Hawk, the Seven Stars performed their greatest ritual. Witnesses from distant Waterdeep reported seeing a pillar of violet light pierce the heavens, followed by a thunderous crack that shook the earth for miles. When dawn broke, the tower's upper half had simply vanished, leaving only the shattered stump and the floating fragments that orbit it still. No trace of the seven archmages was ever found, though some claim their consciousnesses became trapped in the crystals that now grow throughout the ruins. The site has been abandoned ever since, deemed too dangerous by the Lords' Alliance, though it continues to draw the foolhardy and the desperate.</w:t>
      </w:r>
    </w:p>
    <w:p>
      <w:r>
        <w:rPr>
          <w:b/>
        </w:rPr>
        <w:t xml:space="preserve">Npcs: </w:t>
      </w:r>
      <w:r>
        <w:t>Veridian the Chronicler (a ghost of a former apprentice who haunts the lower levels, seeking someone to record the true story of what happened), Kess Moonwhisper (a half-elf treasure hunter who has mapped the floating stones' orbits and sells guides to other explorers), The Crystalline Watcher (a mysterious construct made entirely of the violet crystals, purpose unknown)</w:t>
      </w:r>
    </w:p>
    <w:p>
      <w:r>
        <w:rPr>
          <w:b/>
        </w:rPr>
        <w:t xml:space="preserve">Hooks: </w:t>
      </w:r>
      <w:r>
        <w:t>A Waterdhavian noble hires the party to retrieve a specific book from the tower's library, said to be on one of the floating fragments. The book contains evidence of the noble's legitimate claim to a disputed title. Strange new crystals have begun appearing in Waterdeep, and divination magic traces their origin to the Shattered Spire. Someone or something is mining the ruins. The ghost of Veridian approaches the party with a desperate plea: the floating stones' orbits are decaying, and in three months, they will crash down upon the tower, potentially releasing whatever catastrophic magic is still contained within. A cult calling themselves the Seekers of Seven Stars has occupied the tower, attempting to complete the original ritual. They've kidnapped several powerful mages to serve as vessels for the lost archmages' return.</w:t>
      </w:r>
    </w:p>
    <w:p>
      <w:r>
        <w:rPr>
          <w:b/>
        </w:rPr>
        <w:t xml:space="preserve">Rumors: </w:t>
      </w:r>
      <w:r>
        <w:t>The upper half of the tower didn't vanish—it was transported to the Astral Plane and still exists there, intact. On nights of the full moon, you can see figures moving in the windows of the floating fragments. The silver grass of the moor is actually the transformed hair of the thousands of people sacrificed to build the tower. There's a chamber deep beneath the tower that contains a map to every magical location on Toril. The violet crystals are slowly growing, and in a century, they'll cover the entire Mere of Dead Men. One of the Seven Stars survived and lives in disguise in Waterdeep, still seeking a way to complete the ritual. The Unbroken Door can only be opened by someone who has never cast a spell. Inside the largest floating fragment is a library containing spells that have been lost for millennia.</w:t>
      </w:r>
    </w:p>
    <w:p>
      <w:r>
        <w:rPr>
          <w:b/>
        </w:rPr>
        <w:t xml:space="preserve">Tags: </w:t>
      </w:r>
      <w:r>
        <w:t>ancient, ruins, magical disaster, floating stones, arcane mystery, dangerous magic, Mere of Dead Men, tower, crystals, haunted, Astral Plane, ritual site, forbidden knowledge, treasure, adventure site</w:t>
      </w:r>
    </w:p>
    <w:p/>
    <w:p>
      <w:pPr>
        <w:pStyle w:val="Heading2"/>
      </w:pPr>
      <w:r>
        <w:rPr>
          <w:color w:val="3A190B"/>
        </w:rPr>
        <w:t>5. The Spire of Unraveling Stars</w:t>
      </w:r>
    </w:p>
    <w:p>
      <w:r>
        <w:rPr>
          <w:b/>
        </w:rPr>
        <w:t xml:space="preserve">Location Type: </w:t>
      </w:r>
      <w:r>
        <w:t>Tower</w:t>
      </w:r>
    </w:p>
    <w:p>
      <w:r>
        <w:rPr>
          <w:b/>
        </w:rPr>
        <w:t xml:space="preserve">Region: </w:t>
      </w:r>
      <w:r>
        <w:t>High Moor, east of the Misty Forest</w:t>
      </w:r>
    </w:p>
    <w:p>
      <w:r>
        <w:rPr>
          <w:b/>
        </w:rPr>
        <w:t xml:space="preserve">Epithets: </w:t>
      </w:r>
      <w:r>
        <w:t>The Astronomer's Folly, The Tower of Broken Heavens, Starfall Spire</w:t>
      </w:r>
    </w:p>
    <w:p>
      <w:r>
        <w:rPr>
          <w:b/>
        </w:rPr>
        <w:t xml:space="preserve">Population: </w:t>
      </w:r>
      <w:r>
        <w:t>3-5 (transient researchers and scavengers)</w:t>
      </w:r>
    </w:p>
    <w:p>
      <w:r>
        <w:rPr>
          <w:b/>
        </w:rPr>
        <w:t xml:space="preserve">Government: </w:t>
      </w:r>
      <w:r>
        <w:t>None (abandoned)</w:t>
      </w:r>
    </w:p>
    <w:p>
      <w:r>
        <w:rPr>
          <w:b/>
        </w:rPr>
        <w:t xml:space="preserve">Alignment: </w:t>
      </w:r>
      <w:r>
        <w:t>Neutral</w:t>
      </w:r>
    </w:p>
    <w:p>
      <w:r>
        <w:rPr>
          <w:b/>
        </w:rPr>
        <w:t xml:space="preserve">Factions: </w:t>
      </w:r>
      <w:r>
        <w:t>The Celestial Concordance (historical), independent wizards, treasure hunters, the Harpers (monitoring)</w:t>
      </w:r>
    </w:p>
    <w:p>
      <w:r>
        <w:rPr>
          <w:b/>
        </w:rPr>
        <w:t xml:space="preserve">Description: </w:t>
      </w:r>
      <w:r>
        <w:t>Rising from the desolate expanse of the High Moor like a needle piercing reality itself, the Spire of Unraveling Stars stands as a monument to arcane ambition and cosmic hubris. The tower stretches nearly four hundred feet into the sky, constructed from seamless obsidian that seems to absorb light while simultaneously radiating a faint violet luminescence. Silver runes cover every inch of its surface, their meanings shifting and changing as if the tower itself is rewriting its own enchantments. The structure defies conventional architecture—its spiral design twists in ways that hurt the eye to follow, and windows appear at impossible angles, some opening onto starfields that exist in no known sky. At its base, a field of crystalline fragments hovers in slow, orbital patterns, remnants of a catastrophic magical experiment that shattered the boundary between the Material Plane and the Far Realm. The very air around the tower hums with residual magic, and those who approach report hearing whispers in languages that predate human civilization. The ground for hundreds of feet in every direction is covered in strange, bioluminescent moss that pulses in rhythm with the tower's runes, creating an otherworldly landscape that seems more suited to alien worlds than the Sword Coast.</w:t>
      </w:r>
    </w:p>
    <w:p>
      <w:r>
        <w:rPr>
          <w:b/>
        </w:rPr>
        <w:t xml:space="preserve">Notable Features: </w:t>
      </w:r>
      <w:r>
        <w:t>Seven ascending chambers each dedicated to a different school of magic, an observatory dome that shows impossible constellations, the Orrery of Infinite Spheres, walls inscribed with the complete works of Astronomer-Mage Velthara Starweave, a perpetual anti-gravity field in the central shaft, crystalline debris field extending 300 feet in all directions</w:t>
      </w:r>
    </w:p>
    <w:p>
      <w:r>
        <w:rPr>
          <w:b/>
        </w:rPr>
        <w:t xml:space="preserve">History: </w:t>
      </w:r>
      <w:r>
        <w:t>The Spire of Unraveling Stars was constructed over a period of seventeen years by the Celestial Concordance, a secretive cabal of wizards obsessed with mapping the multiverse and understanding the fundamental nature of magic itself. Led by the brilliant but increasingly unstable Astronomer-Mage Velthara Starweave, the Concordance believed that by studying the movements of celestial bodies across multiple planes of existence, they could predict and control the flow of magical energy throughout the cosmos. Construction began in 1357 DR, utilizing materials gathered from across Faerûn and beyond—obsidian from the Elemental Plane of Earth, silver mined from asteroids pulled from Realmspace, and binding agents mixed with water from the River Styx. The tower's completion in 1374 DR was marked by a grand ceremony attended by representatives from Waterdeep's Watchful Order and even a delegation from Candlekeep. For three years, the Concordance conducted their research, making breakthrough discoveries about the nature of the Weave and its connection to the stars. Then, on the night of Midwinter 1377 DR, something went catastrophically wrong. Witnesses from distant settlements reported seeing the tower erupt in a column of violet light that reached into the heavens, followed by a sound like reality itself tearing. When dawn came, the Concordance was gone—all twenty-three members vanished without trace. The tower remained, but changed, its magic now wild and unpredictable. The Harper agent who first investigated the site reported that the observatory showed stars that shouldn't exist, and that the tower's interior seemed to contain more space than its exterior suggested possible.</w:t>
      </w:r>
    </w:p>
    <w:p>
      <w:r>
        <w:rPr>
          <w:b/>
        </w:rPr>
        <w:t xml:space="preserve">Npcs: </w:t>
      </w:r>
      <w:r>
        <w:t>Velthara Starweave (missing, presumed dead or displaced), Apprentice Jorin Blackmantle (occasionally appears as a ghostly echo, repeating his final moments), Kessa Moonwhisper (Harper agent monitoring the site from a distance), Thorgrim Ironfoot (dwarf treasure hunter who lost his entire company to the tower's defenses), The Whispering Presence (unknown entity that communicates through the tower's runes)</w:t>
      </w:r>
    </w:p>
    <w:p>
      <w:r>
        <w:rPr>
          <w:b/>
        </w:rPr>
        <w:t xml:space="preserve">Hooks: </w:t>
      </w:r>
      <w:r>
        <w:t>A Waterdhavian noble hires adventurers to retrieve the Concordance's research notes, believing they contain the secret to immortality. The Harpers suspect the tower is slowly tearing a permanent rift to the Far Realm and need heroes to investigate and potentially seal it. Strange astronomical events across the Sword Coast seem to correlate with activity at the tower—someone or something is using it to manipulate fate itself. A young wizard claims to have received dreams from Velthara Starweave, showing her trapped in a pocket dimension within the tower and begging for rescue. Fragments of the crystalline debris field have begun appearing in other locations, spreading the tower's reality-warping effects.</w:t>
      </w:r>
    </w:p>
    <w:p>
      <w:r>
        <w:rPr>
          <w:b/>
        </w:rPr>
        <w:t xml:space="preserve">Rumors: </w:t>
      </w:r>
      <w:r>
        <w:t>They say on certain nights, you can see figures moving in the tower's windows—the ghosts of the Concordance, forever conducting their final experiment. Local shepherds claim the tower sometimes isn't there at all, vanishing for days before reappearing. A merchant swears he saw the tower's reflection in a pond showing it upside-down and on fire. Sages whisper that the Concordance succeeded in their goal but discovered something so terrible about the nature of reality that it drove them mad. Some believe the tower is actually a living thing, slowly growing and spreading its influence across the High Moor.</w:t>
      </w:r>
    </w:p>
    <w:p>
      <w:r>
        <w:rPr>
          <w:b/>
        </w:rPr>
        <w:t xml:space="preserve">Tags: </w:t>
      </w:r>
      <w:r>
        <w:t>arcane, tower, abandoned, planar, cosmic horror, research facility, dangerous magic, Far Realm, observatory, Weave anomaly, High Moor, mystery, dungeon</w:t>
      </w:r>
    </w:p>
    <w:p/>
    <w:p>
      <w:pPr>
        <w:pStyle w:val="Heading2"/>
      </w:pPr>
      <w:r>
        <w:rPr>
          <w:color w:val="3A190B"/>
        </w:rPr>
        <w:t>6. Saltmere</w:t>
      </w:r>
    </w:p>
    <w:p>
      <w:r>
        <w:rPr>
          <w:b/>
        </w:rPr>
        <w:t xml:space="preserve">Location Type: </w:t>
      </w:r>
      <w:r>
        <w:t>Town</w:t>
      </w:r>
    </w:p>
    <w:p>
      <w:r>
        <w:rPr>
          <w:b/>
        </w:rPr>
        <w:t xml:space="preserve">Region: </w:t>
      </w:r>
      <w:r>
        <w:t>Sword Coast, between Waterdeep and Neverwinter along the coastal trade route</w:t>
      </w:r>
    </w:p>
    <w:p>
      <w:r>
        <w:rPr>
          <w:b/>
        </w:rPr>
        <w:t xml:space="preserve">Epithets: </w:t>
      </w:r>
      <w:r>
        <w:t>The Salt Gate, Crossroads of the Coast</w:t>
      </w:r>
    </w:p>
    <w:p>
      <w:r>
        <w:rPr>
          <w:b/>
        </w:rPr>
        <w:t xml:space="preserve">Population: </w:t>
      </w:r>
      <w:r>
        <w:t>Approximately 3,200 permanent residents, swelling to 4,500 during trading season</w:t>
      </w:r>
    </w:p>
    <w:p>
      <w:r>
        <w:rPr>
          <w:b/>
        </w:rPr>
        <w:t xml:space="preserve">Government: </w:t>
      </w:r>
      <w:r>
        <w:t>Merchant Council of Seven, elected by guild masters and major trading houses</w:t>
      </w:r>
    </w:p>
    <w:p>
      <w:r>
        <w:rPr>
          <w:b/>
        </w:rPr>
        <w:t xml:space="preserve">Alignment: </w:t>
      </w:r>
      <w:r>
        <w:t>Lawful Neutral</w:t>
      </w:r>
    </w:p>
    <w:p>
      <w:r>
        <w:rPr>
          <w:b/>
        </w:rPr>
        <w:t xml:space="preserve">Factions: </w:t>
      </w:r>
      <w:r>
        <w:t>The Salters' Guild (dominant), Harbormaster's Brotherhood, Temple of Waukeen, Red Sails Trading Company, The Tidecallers (druid circle), Shadow Merchants (smuggling ring)</w:t>
      </w:r>
    </w:p>
    <w:p>
      <w:r>
        <w:rPr>
          <w:b/>
        </w:rPr>
        <w:t xml:space="preserve">Description: </w:t>
      </w:r>
      <w:r>
        <w:t>Saltmere clings to the coastal cliffs like barnacles to a ship's hull, its whitewashed buildings cascading down three distinct terraces toward the protected natural harbour below. The town's lifeblood flows through its famous salt flats—vast shallow pools that stretch inland where seawater evaporates under the sun, leaving behind crystalline white pyramids of salt that shimmer like snow in summer. The air tastes of brine and opportunity. Merchant ships from Waterdeep, Neverwinter, and distant Amn crowd the harbour, their holds laden with goods destined for inland markets via the Old Caravan Road. The town's strategic position makes it invaluable: coastal goods flow inland, while furs, timber, and ore from the Sword Mountains flow to the sea. Three great warehouses dominate the lower terrace, their copper-green roofs visible from miles at sea. The upper town houses the wealthy merchant families in elegant limestone manors, while the middle terrace bustles with shops, taverns, and the famous Saltmere Exchange where deals worth thousands of gold pieces are sealed with handshakes and witnessed by Waukeen's priests.</w:t>
      </w:r>
    </w:p>
    <w:p>
      <w:r>
        <w:rPr>
          <w:b/>
        </w:rPr>
        <w:t xml:space="preserve">Notable Features: </w:t>
      </w:r>
      <w:r>
        <w:t>The Salt Flats (extensive evaporation pools producing high-quality sea salt), The Three Terraces (distinct elevation levels connected by stone staircases), Tidemark Harbour (deep natural port protected by rocky breakwaters), The Salters' Guildhall (imposing structure with salt-crystal chandeliers), The Copper Warehouses (three massive storage facilities), The Exchange Plaza (open-air market and trading floor), The Lighthouse of Selûne (ancient tower predating the town), The Merchant Villas (elegant upper-town estates), The Drowned Shrine (partially submerged sea cave sacred to Umberlee)</w:t>
      </w:r>
    </w:p>
    <w:p>
      <w:r>
        <w:rPr>
          <w:b/>
        </w:rPr>
        <w:t xml:space="preserve">History: </w:t>
      </w:r>
      <w:r>
        <w:t>Saltmere began four centuries ago as a seasonal camp where coastal dwellers harvested salt from natural tidal pools. The discovery that the local climate and geology produced exceptionally pure salt transformed the camp into a permanent settlement. During the Spellplague, the town suffered when reality warps caused the harbour to drain completely for three days, revealing ancient ruins on the seabed—ruins that vanished when the waters returned, though several artifacts were recovered and now rest in the Salters' Guildhall. The town's neutrality during regional conflicts has been carefully maintained through generous donations to all sides and the Merchant Council's policy of trading with anyone who pays fair price. Fifty years ago, the Red Sails Trading Company attempted to monopolize the salt trade, leading to the Salt War—a bloodless conflict of economic sabotage, legal maneuvering, and one memorable incident involving a warehouse full of spoiled fish. The Salters' Guild emerged victorious, and the Red Sails now operate as one voice among many. Recent years have seen increased prosperity as Waterdeep's growing population demands more preserved foods, making Saltmere's salt more valuable than ever.</w:t>
      </w:r>
    </w:p>
    <w:p>
      <w:r>
        <w:rPr>
          <w:b/>
        </w:rPr>
        <w:t xml:space="preserve">Npcs: </w:t>
      </w:r>
      <w:r>
        <w:t>Councilor Mara Deepwell (human female, head of Merchant Council, shrewd negotiator), Harbormaster Torvin Saltbeard (dwarf male, gruff but fair, knows every ship and captain), High Merchant Elara Whitecrest (half-elf female, Salters' Guild leader, guards trade secrets jealously), Captain Darius Redwave (human male, Red Sails Trading Company, ambitious and ruthless), Sister Goldtouch (human female, High Priestess of Waukeen, mediates disputes), Whisper (identity unknown, leader of Shadow Merchants, rumored to be a former Council member), Old Barnacle (elderly human male, lighthouse keeper, knows local waters and their secrets), Silverfin (triton male, Tidecaller representative, monitors coastal health)</w:t>
      </w:r>
    </w:p>
    <w:p>
      <w:r>
        <w:rPr>
          <w:b/>
        </w:rPr>
        <w:t xml:space="preserve">Hooks: </w:t>
      </w:r>
      <w:r>
        <w:t>A merchant ship has vanished between Saltmere and Waterdeep—the third in two months. The Harbormaster's Brotherhood offers substantial reward for investigation. Strange lights have been seen in the salt flats at night, and workers report hearing singing in languages they don't recognize. The Tidecallers warn that something is wrong with the sea itself. A rival town is attempting to break Saltmere's salt monopoly by hiring adventurers to steal the guild's purification techniques. The Shadow Merchants have acquired a map supposedly showing the location of the ruins that appeared during the Spellplague, and they're recruiting for an underwater expedition. A diplomatic crisis looms as a Waterdhavian noble's son has disappeared in Saltmere, last seen entering a tavern in the lower terrace. The Red Sails Trading Company is secretly buying up property, and Councilor Deepwell suspects they're planning another takeover attempt.</w:t>
      </w:r>
    </w:p>
    <w:p>
      <w:r>
        <w:rPr>
          <w:b/>
        </w:rPr>
        <w:t xml:space="preserve">Rumors: </w:t>
      </w:r>
      <w:r>
        <w:t>The salt from Saltmere is so pure because the Salters' Guild has a pact with sea spirits who bless the flats. The ruins revealed during the Spellplague were actually a temple to a forgotten sea god, and the artifacts in the Guildhall are cursed. Whisper is actually three different people who share the identity. A massive pearl the size of a human head lies somewhere in the Drowned Shrine, but Umberlee's wrath falls on any who seek it. The Old Caravan Road is haunted by the ghost of a merchant who was murdered for a shipment of Saltmere salt worth a fortune. Captain Redwave is actually a Luskan spy working to destabilize the Sword Coast's trade networks. The Lighthouse of Selûne contains a portal to the Feywild that opens during the full moon. Merfolk kingdoms beneath the waves are preparing for war, and Saltmere sits above their battlefield.</w:t>
      </w:r>
    </w:p>
    <w:p>
      <w:r>
        <w:rPr>
          <w:b/>
        </w:rPr>
        <w:t xml:space="preserve">Tags: </w:t>
      </w:r>
      <w:r>
        <w:t>coastal, trade hub, salt production, merchant council, harbour, neutral ground, economic power, guild politics, smuggling, maritime, Sword Coast, trading post, strategic location, Waukeen, Umberlee, sea trade, caravan route</w:t>
      </w:r>
    </w:p>
    <w:p/>
    <w:p>
      <w:pPr>
        <w:pStyle w:val="Heading2"/>
      </w:pPr>
      <w:r>
        <w:rPr>
          <w:color w:val="3A190B"/>
        </w:rPr>
        <w:t>7. The Celestial Ossuary of Ilmater</w:t>
      </w:r>
    </w:p>
    <w:p>
      <w:r>
        <w:rPr>
          <w:b/>
        </w:rPr>
        <w:t xml:space="preserve">Location Type: </w:t>
      </w:r>
      <w:r>
        <w:t>Temple</w:t>
      </w:r>
    </w:p>
    <w:p>
      <w:r>
        <w:rPr>
          <w:b/>
        </w:rPr>
        <w:t xml:space="preserve">Region: </w:t>
      </w:r>
      <w:r>
        <w:t>The Sword Coast North, in the foothills east of Neverwinter</w:t>
      </w:r>
    </w:p>
    <w:p>
      <w:r>
        <w:rPr>
          <w:b/>
        </w:rPr>
        <w:t xml:space="preserve">Epithets: </w:t>
      </w:r>
      <w:r>
        <w:t>The House of Blessed Suffering, The Martyr's Crown, The Cathedral of Sacred Bones</w:t>
      </w:r>
    </w:p>
    <w:p>
      <w:r>
        <w:rPr>
          <w:b/>
        </w:rPr>
        <w:t xml:space="preserve">Population: </w:t>
      </w:r>
      <w:r>
        <w:t>Approximately 300 permanent residents (clergy, acolytes, pilgrims in long-term care)</w:t>
      </w:r>
    </w:p>
    <w:p>
      <w:r>
        <w:rPr>
          <w:b/>
        </w:rPr>
        <w:t xml:space="preserve">Government: </w:t>
      </w:r>
      <w:r>
        <w:t>Theocratic council led by the High Sufferant, a rotating position held for seven-year terms</w:t>
      </w:r>
    </w:p>
    <w:p>
      <w:r>
        <w:rPr>
          <w:b/>
        </w:rPr>
        <w:t xml:space="preserve">Alignment: </w:t>
      </w:r>
      <w:r>
        <w:t>Lawful Good</w:t>
      </w:r>
    </w:p>
    <w:p>
      <w:r>
        <w:rPr>
          <w:b/>
        </w:rPr>
        <w:t xml:space="preserve">Factions: </w:t>
      </w:r>
      <w:r>
        <w:t>The Adorned (Ilmater's clergy), The Companions of the Noble Heart (paladin order), The Broken God's Mercy (healers and caregivers), The Penitent Chain (flagellant monks)</w:t>
      </w:r>
    </w:p>
    <w:p>
      <w:r>
        <w:rPr>
          <w:b/>
        </w:rPr>
        <w:t xml:space="preserve">Description: </w:t>
      </w:r>
      <w:r>
        <w:t>Rising from the mist-shrouded foothills like a monument to divine compassion, the Celestial Ossuary stands as one of the Sword Coast's most sacred sites dedicated to Ilmater, the Crying God. The temple's architecture defies conventional construction—its walls are built from sanctified bones of martyrs who willingly gave their remains to create a living testament to suffering transcended. These bones, treated with holy unguents and preserved through divine magic, gleam with an inner radiance that intensifies during prayer. The main sanctuary can hold a thousand supplicants, its vaulted ceiling supported by columns fashioned from the femurs of giants who died protecting the innocent. Stained glass windows depict the Passion of Ilmater in excruciating detail, each pane said to contain a fragment of a saint's suffering. The air within carries the scent of myrrh and dried roses, and visitors report feeling their own pains diminish upon crossing the threshold. Surrounding the ossuary are the Gardens of Endurance, where the terminally ill and chronically suffering come to find peace in their final days, tended by monks who have taken vows of perpetual service.</w:t>
      </w:r>
    </w:p>
    <w:p>
      <w:r>
        <w:rPr>
          <w:b/>
        </w:rPr>
        <w:t xml:space="preserve">Notable Features: </w:t>
      </w:r>
      <w:r>
        <w:t>The Rack of Redemption (a holy relic said to have held Ilmater himself), The Weeping Font (a spring whose waters heal physical wounds but cause the drinker to experience the pain of those they've harmed), The Gallery of Martyrs (a hall lined with the preserved remains of 777 saints), The Chamber of Shared Suffering (where clergy take on the pain of the afflicted through ritual), The Bells of Lamentation (seven massive bells cast from melted weapons, rung only during times of great tragedy)</w:t>
      </w:r>
    </w:p>
    <w:p>
      <w:r>
        <w:rPr>
          <w:b/>
        </w:rPr>
        <w:t xml:space="preserve">History: </w:t>
      </w:r>
      <w:r>
        <w:t>The Celestial Ossuary was founded in 1247 DR by Saint Aldric the Broken, a former war priest who survived the brutal Siege of Thornhold. Witnessing the senseless suffering of civilians, Aldric experienced a divine vision of Ilmater, who commanded him to build a sanctuary where pain could be transformed into purpose. Aldric spent thirty years collecting the bones of willing martyrs—those who died protecting others or enduring suffering so others might be spared. The first stone was laid upon Aldric's own grave after he died from self-inflicted mortifications undertaken to consecrate the ground. Over the centuries, the ossuary grew as more faithful donated their remains, creating an ever-expanding structure. During the Spellplague, the temple became a refuge for those driven mad by the chaos, and the clergy developed techniques to absorb magical afflictions into themselves. In 1385 DR, a red dragon named Infernatrix attacked the temple, seeking to destroy what she called 'a monument to weakness.' The clergy, rather than defend themselves, prayed for her redemption even as she burned them. Moved by their faith, the dragon experienced a miraculous conversion and now serves as the temple's guardian, her scales turned from red to gold by divine grace. The ossuary has since become a pilgrimage site for those seeking to understand the nature of suffering and redemption.</w:t>
      </w:r>
    </w:p>
    <w:p>
      <w:r>
        <w:rPr>
          <w:b/>
        </w:rPr>
        <w:t xml:space="preserve">Npcs: </w:t>
      </w:r>
      <w:r>
        <w:t>High Sufferant Meredith Thornheart (human female, scarred veteran who lost her family to orc raids), Brother Cassian the Twice-Broken (half-elf male, former torturer seeking atonement), Sister Ysolde Brightscars (tiefling female, healer who bears the scars of every patient she's saved), Infernatrix the Redeemed (ancient gold dragon, former red dragon converted by the clergy's faith), Pilgrim-Captain Davos Ironwill (human male, paladin who leads caravans of suffering souls to the temple), The Silent Martyr (mysterious figure wrapped in chains who appears during times of great need)</w:t>
      </w:r>
    </w:p>
    <w:p>
      <w:r>
        <w:rPr>
          <w:b/>
        </w:rPr>
        <w:t xml:space="preserve">Hooks: </w:t>
      </w:r>
      <w:r>
        <w:t>A plague of nightmares afflicts Neverwinter, and the clergy believe the Weeping Font has been poisoned by a demon seeking revenge against Ilmater; The bones of a false martyr have been incorporated into the temple's structure, creating a weak point that devils are attempting to exploit; Infernatrix has begun experiencing visions of her former red dragon nature returning and fears she may betray the temple; A noble seeks to steal tears from the Weeping Font, believing they can grant immortality; The Penitent Chain has discovered an ancient text suggesting Ilmater himself will manifest if enough suffering is concentrated in one place, and some members want to create a catastrophe to summon him; Pilgrims have been disappearing from the Gardens of Endurance, their bodies found drained of pain and emotion</w:t>
      </w:r>
    </w:p>
    <w:p>
      <w:r>
        <w:rPr>
          <w:b/>
        </w:rPr>
        <w:t xml:space="preserve">Rumors: </w:t>
      </w:r>
      <w:r>
        <w:t>They say the bones whisper prayers at midnight, and if you listen closely, you can hear your own future suffering; Some claim the High Sufferant can transfer mortal wounds from one person to another, even bringing the dead back by taking their death upon herself; Locals whisper that the dragon Infernatrix didn't truly convert but is playing a long game, waiting for the perfect moment to destroy the temple from within; There's talk of a hidden chamber beneath the ossuary where Ilmater's own blood is kept in a crystal vial, capable of ending all suffering in the world—or spreading it; Merchants report that those who spend too long at the temple lose their ability to feel joy, becoming addicted to suffering; A prophecy speaks of the day when the 778th martyr's bones are added, the entire structure will ascend to the heavens, taking all within to Ilmater's side</w:t>
      </w:r>
    </w:p>
    <w:p>
      <w:r>
        <w:rPr>
          <w:b/>
        </w:rPr>
        <w:t xml:space="preserve">Tags: </w:t>
      </w:r>
      <w:r>
        <w:t>temple, Ilmater, divine, healing, martyrdom, bones, sacred site, pilgrimage, suffering, redemption, dragon, Neverwinter, lawful good, monastery, hospital</w:t>
      </w:r>
    </w:p>
    <w:p/>
    <w:p>
      <w:pPr>
        <w:pStyle w:val="Heading2"/>
      </w:pPr>
      <w:r>
        <w:rPr>
          <w:color w:val="3A190B"/>
        </w:rPr>
        <w:t>8. The Glimmerveil Grottos</w:t>
      </w:r>
    </w:p>
    <w:p>
      <w:r>
        <w:rPr>
          <w:b/>
        </w:rPr>
        <w:t xml:space="preserve">Location Type: </w:t>
      </w:r>
      <w:r>
        <w:t>Cavern</w:t>
      </w:r>
    </w:p>
    <w:p>
      <w:r>
        <w:rPr>
          <w:b/>
        </w:rPr>
        <w:t xml:space="preserve">Region: </w:t>
      </w:r>
      <w:r>
        <w:t>High Forest, northeastern Sword Coast</w:t>
      </w:r>
    </w:p>
    <w:p>
      <w:r>
        <w:rPr>
          <w:b/>
        </w:rPr>
        <w:t xml:space="preserve">Epithets: </w:t>
      </w:r>
      <w:r>
        <w:t>The Twilight Halls, The Fey Mirror, The Court Beneath the Roots</w:t>
      </w:r>
    </w:p>
    <w:p>
      <w:r>
        <w:rPr>
          <w:b/>
        </w:rPr>
        <w:t xml:space="preserve">Population: </w:t>
      </w:r>
      <w:r>
        <w:t>Unknown, estimated 200-500 fey creatures and occasional mortal visitors</w:t>
      </w:r>
    </w:p>
    <w:p>
      <w:r>
        <w:rPr>
          <w:b/>
        </w:rPr>
        <w:t xml:space="preserve">Government: </w:t>
      </w:r>
      <w:r>
        <w:t>Ruled by the Twilight Court, a council of three archfey: Lady Moonwhisper (eladrin), Lord Rootgrasp (satyr), and the Crystalline Maiden (unknown origin)</w:t>
      </w:r>
    </w:p>
    <w:p>
      <w:r>
        <w:rPr>
          <w:b/>
        </w:rPr>
        <w:t xml:space="preserve">Alignment: </w:t>
      </w:r>
      <w:r>
        <w:t>Chaotic Neutral with Good tendencies</w:t>
      </w:r>
    </w:p>
    <w:p>
      <w:r>
        <w:rPr>
          <w:b/>
        </w:rPr>
        <w:t xml:space="preserve">Factions: </w:t>
      </w:r>
      <w:r>
        <w:t>The Twilight Court, The Shimmerguard (fey protectors), The Rootsingers (druid circle), occasional Harpers seeking fey knowledge</w:t>
      </w:r>
    </w:p>
    <w:p>
      <w:r>
        <w:rPr>
          <w:b/>
        </w:rPr>
        <w:t xml:space="preserve">Description: </w:t>
      </w:r>
      <w:r>
        <w:t>The Glimmerveil Grottos are a sprawling network of crystalline caverns hidden deep beneath the ancient oaks of the High Forest. The caverns exist in a state of perpetual twilight, where the boundaries between the Material Plane and the Feywild grow gossamer-thin. Walls of translucent crystal pulse with inner light, shifting through subtle hues of violet, blue, and silver as if breathing with the rhythm of some vast, sleeping heart. Bioluminescent fungi carpet the floors and climb the walls in spiraling patterns, their soft glow creating an ever-changing tapestry of light and shadow. Underground streams flow through chambers carved by magic rather than water, their surfaces so still they reflect not what is, but what might be. The air itself seems alive, carrying whispers of distant music, the scent of flowers that bloom only in dreams, and the occasional shimmer of wings as pixies and sprites dart between the stalactites. Time moves strangely here; visitors often emerge to find days have passed in what felt like hours, or mere minutes have stretched into what seemed like weeks. The grottos are both sanctuary and prison, haven and labyrinth, where the fey conduct their inscrutable courts and mortals who wander too deep may find themselves forever changed.</w:t>
      </w:r>
    </w:p>
    <w:p>
      <w:r>
        <w:rPr>
          <w:b/>
        </w:rPr>
        <w:t xml:space="preserve">Notable Features: </w:t>
      </w:r>
      <w:r>
        <w:t>The Mirror Pool (a perfectly circular pool that shows visions of possible futures), The Singing Stones (crystalline formations that chime with the voices of those who have died in the forest above), The Rootgate (a massive tangle of living tree roots that serves as the primary entrance from the surface), The Starfall Chamber (the largest cavern where the ceiling appears to contain actual stars), The Twilight Throne (a seat carved from a single massive amethyst geode where the Court holds audience)</w:t>
      </w:r>
    </w:p>
    <w:p>
      <w:r>
        <w:rPr>
          <w:b/>
        </w:rPr>
        <w:t xml:space="preserve">History: </w:t>
      </w:r>
      <w:r>
        <w:t>The Glimmerveil Grottos were not discovered but rather revealed, appearing in the year 1372 DR when a great earthquake shook the High Forest. Local druids investigating the disturbance found that ancient tree roots had been torn aside, exposing a stairway of crystal leading down into the earth. The fey who emerged claimed the grottos had always existed, waiting for the proper moment to reconnect with the mortal world. Scholars of the Feywild believe the caverns are actually a fragment of the Feywild itself that became trapped in the Material Plane during the ancient wars between the elves and giants, preserved in crystal like an insect in amber. The Twilight Court that rules the grottos speaks of an older purpose: they are guardians of something they call the Dreaming Root, the first tree that ever grew, whose essence they protect from those who would exploit its power. Over the decades since their revelation, the grottos have become a pilgrimage site for druids, a source of wonder for adventurers, and a diplomatic challenge for the Lords' Alliance, who are uncertain whether to treat the Twilight Court as allies, curiosities, or potential threats. Several expeditions have ventured deep into the unexplored lower caverns and never returned, though some claim to have seen these lost explorers dancing in the Starfall Chamber, seemingly unaware that centuries have passed.</w:t>
      </w:r>
    </w:p>
    <w:p>
      <w:r>
        <w:rPr>
          <w:b/>
        </w:rPr>
        <w:t xml:space="preserve">Npcs: </w:t>
      </w:r>
      <w:r>
        <w:t>Lady Moonwhisper (eladrin archfey, changes with the seasons, currently in her winter aspect), Lord Rootgrasp (ancient satyr with bark-like skin and antlers wrapped in flowering vines), The Crystalline Maiden (mysterious fey entity who appears as a woman made of living crystal, speaks only in riddles), Thistledown (pixie ambassador to surface dwellers, surprisingly diplomatic), Brambleclaw (quickling scout, moves too fast for most mortals to perceive clearly), Grandmother Oakenshade (elderly human druid who has lived in the grottos for forty years but insists only a season has passed)</w:t>
      </w:r>
    </w:p>
    <w:p>
      <w:r>
        <w:rPr>
          <w:b/>
        </w:rPr>
        <w:t xml:space="preserve">Hooks: </w:t>
      </w:r>
      <w:r>
        <w:t>The Twilight Court seeks mortal champions to retrieve a stolen fey artifact from a wizard's tower in Silverymoon; children from a nearby village have gone missing, last seen playing near the Rootgate entrance; the Mirror Pool has begun showing the same vision repeatedly—a great darkness consuming the High Forest—and the Court wants it investigated; a noble from Waterdeep offers a fortune to anyone who can bring back water from the Mirror Pool, claiming it will cure his dying daughter; the Crystalline Maiden has issued a challenge: solve her three riddles and gain a boon, fail and remain in the grottos forever; strange crystals identical to those in the grottos have begun appearing in Evereska, and the elves want to know why; one of the lost expeditions has returned after seventy years, unchanged and claiming they were only gone for a day, but they brought something back with them</w:t>
      </w:r>
    </w:p>
    <w:p>
      <w:r>
        <w:rPr>
          <w:b/>
        </w:rPr>
        <w:t xml:space="preserve">Rumors: </w:t>
      </w:r>
      <w:r>
        <w:t>They say if you drink from the Mirror Pool, you'll see the face of your true love, but you'll never be satisfied with mortal companionship again; some claim the Crystalline Maiden is actually a imprisoned archdevil, bound in crystal by ancient elven magic; locals whisper that the grottos are slowly expanding, that new chambers appear each year, and eventually they'll undermine the entire High Forest; there's talk of a hidden fourth member of the Twilight Court, a shadow that appears only during the new moon; druids speak of the Dreaming Root in hushed tones, saying it's the source of all plant life on Toril, and if it dies, so does the world; a bard's tale tells of a mortal who won a game of riddles against the Court and was granted a single crystal that could answer any question—but the crystal has never been found; some say the grottos aren't under the High Forest at all, but exist in a pocket dimension, and the Rootgate is actually a portal</w:t>
      </w:r>
    </w:p>
    <w:p>
      <w:r>
        <w:rPr>
          <w:b/>
        </w:rPr>
        <w:t xml:space="preserve">Tags: </w:t>
      </w:r>
      <w:r>
        <w:t>fey, cavern, Feywild, High Forest, archfey, crystal, twilight, time distortion, druid, portal, court, magical, underground, landmark, dangerous beauty</w:t>
      </w:r>
    </w:p>
    <w:p/>
    <w:p>
      <w:pPr>
        <w:pStyle w:val="Heading2"/>
      </w:pPr>
      <w:r>
        <w:rPr>
          <w:color w:val="3A190B"/>
        </w:rPr>
        <w:t>9. Thornholt</w:t>
      </w:r>
    </w:p>
    <w:p>
      <w:r>
        <w:rPr>
          <w:b/>
        </w:rPr>
        <w:t xml:space="preserve">Location Type: </w:t>
      </w:r>
      <w:r>
        <w:t>Village</w:t>
      </w:r>
    </w:p>
    <w:p>
      <w:r>
        <w:rPr>
          <w:b/>
        </w:rPr>
        <w:t xml:space="preserve">Region: </w:t>
      </w:r>
      <w:r>
        <w:t>Northern Sword Coast, east of Neverwinter Wood, near the foothills of the Spine of the World</w:t>
      </w:r>
    </w:p>
    <w:p>
      <w:r>
        <w:rPr>
          <w:b/>
        </w:rPr>
        <w:t xml:space="preserve">Epithets: </w:t>
      </w:r>
      <w:r>
        <w:t>The Last Hearth, Gateway to the Wild</w:t>
      </w:r>
    </w:p>
    <w:p>
      <w:r>
        <w:rPr>
          <w:b/>
        </w:rPr>
        <w:t xml:space="preserve">Population: </w:t>
      </w:r>
      <w:r>
        <w:t>Approximately 180 permanent residents, swelling to 250 during trading season</w:t>
      </w:r>
    </w:p>
    <w:p>
      <w:r>
        <w:rPr>
          <w:b/>
        </w:rPr>
        <w:t xml:space="preserve">Government: </w:t>
      </w:r>
      <w:r>
        <w:t>Council of Elders led by a rotating Speaker, currently Marta Ironfoot</w:t>
      </w:r>
    </w:p>
    <w:p>
      <w:r>
        <w:rPr>
          <w:b/>
        </w:rPr>
        <w:t xml:space="preserve">Alignment: </w:t>
      </w:r>
      <w:r>
        <w:t>Neutral Good</w:t>
      </w:r>
    </w:p>
    <w:p>
      <w:r>
        <w:rPr>
          <w:b/>
        </w:rPr>
        <w:t xml:space="preserve">Factions: </w:t>
      </w:r>
      <w:r>
        <w:t>The Thornwatch (local militia), Farstrider Trading Company, Circle of the Grey Pine (druidic advisors)</w:t>
      </w:r>
    </w:p>
    <w:p>
      <w:r>
        <w:rPr>
          <w:b/>
        </w:rPr>
        <w:t xml:space="preserve">Description: </w:t>
      </w:r>
      <w:r>
        <w:t>Thornholt clings to civilization's edge like a barnacle to a ship's hull, a collection of sturdy timber buildings surrounded by a palisade of sharpened logs. The village sits in a natural clearing where the Coldrun River bends sharply around a granite outcropping, providing both fresh water and a defensible position. Beyond the palisade, the ancient pines of the Neverwinter Wood loom dark and watchful, while to the north, the snow-capped peaks of the Spine of the World pierce the sky. The settlement serves as the last reliable stop for trappers, prospectors, and adventurers heading into the wilderness, and the first warm bed for those returning. The central square features a massive stone hearth that burns year-round, a symbol of the community's endurance. Wooden walkways connect the buildings during the muddy spring thaw, and every structure bears the scars of harsh winters and occasional raids. Despite the hardships, Thornholt's people are proud and resilient, bound together by the shared struggle of frontier life.</w:t>
      </w:r>
    </w:p>
    <w:p>
      <w:r>
        <w:rPr>
          <w:b/>
        </w:rPr>
        <w:t xml:space="preserve">Notable Features: </w:t>
      </w:r>
      <w:r>
        <w:t>The Everfire Hearth (central communal fire pit built from ancient stones), Ironfoot's Trading Post (largest building, serves as general store and informal town hall), The Frozen Mug tavern (built partially into the granite cliff face), Thornwatch Tower (wooden watchtower on the eastern palisade), The Grey Pine Grove (sacred druidic circle just outside the village), Coldrun Ford (shallow river crossing reinforced with stones)</w:t>
      </w:r>
    </w:p>
    <w:p>
      <w:r>
        <w:rPr>
          <w:b/>
        </w:rPr>
        <w:t xml:space="preserve">History: </w:t>
      </w:r>
      <w:r>
        <w:t>Thornholt was founded sixty-three years ago by a group of Illuskan settlers led by the dwarf prospector Durgan Ironfoot, who sought to establish a base for mining operations in the nearby mountains. The first winter claimed half the settlers, but those who survived proved too stubborn to abandon their claims. The expected mineral wealth never materialized in significant quantities, but the village found new purpose as a trading hub for furs, timber, and rare herbs from the deep forest. Twenty years ago, a brutal winter brought a massive orc warband down from the mountains, desperate and starving. The Battle of the Frozen Mug, as it came to be known, saw the villagers hold their palisade for three days until a blizzard drove the orcs back into the mountains. Since then, Thornholt has maintained the Thornwatch, a trained militia that patrols the surrounding area. The village has also developed an uneasy relationship with the Circle of the Grey Pine, druids who emerged from the forest five years ago offering guidance in exchange for the village's pledge to respect the ancient woods.</w:t>
      </w:r>
    </w:p>
    <w:p>
      <w:r>
        <w:rPr>
          <w:b/>
        </w:rPr>
        <w:t xml:space="preserve">Npcs: </w:t>
      </w:r>
      <w:r>
        <w:t>Marta Ironfoot (female mountain dwarf, current Speaker, granddaughter of founder, practical and stern), Kelvin Farstrider (male human, merchant and opportunist, runs the trading company), Brother Osmund (male human, priest of Ilmater, tends to the sick and injured), Yuriel Moonwhisper (female half-elf, druid of the Grey Pine Circle, mysterious advisor), Dag Stormborn (male human, captain of the Thornwatch, veteran of many skirmishes), Old Petra (female human, eldest resident, keeper of village history and stories), Grimble (male forest gnome, trapper and guide, knows the woods better than anyone)</w:t>
      </w:r>
    </w:p>
    <w:p>
      <w:r>
        <w:rPr>
          <w:b/>
        </w:rPr>
        <w:t xml:space="preserve">Hooks: </w:t>
      </w:r>
      <w:r>
        <w:t>Trappers have disappeared in the northern woods, and their last known location was near ancient standing stones the druids warned against approaching; A prospector claims to have found a sealed dwarven vault in the mountains but needs protection to return; Strange lights have been seen dancing in the Grey Pine Grove at night, and the druids refuse to explain; A merchant caravan is three weeks overdue, and the Thornwatch is stretched too thin to search; Wolves have been acting strangely, gathering in large packs but not attacking, as if waiting for something; A mysterious stranger arrived during the last blizzard, delirious and clutching a map marked with Netherese symbols</w:t>
      </w:r>
    </w:p>
    <w:p>
      <w:r>
        <w:rPr>
          <w:b/>
        </w:rPr>
        <w:t xml:space="preserve">Rumors: </w:t>
      </w:r>
      <w:r>
        <w:t>Some say Durgan Ironfoot found something in the mountains that he kept secret, something that drove him to found the village here specifically; The Everfire Hearth is built on the site of an ancient giant's burial mound, and the stones should never be moved; Old Petra claims she sometimes hears singing in a language she doesn't know, coming from deep in the forest; The druids are hiding something in the Grey Pine Grove, possibly a portal or a sleeping creature; A white stag has been spotted in the woods, and legend says it appears before great change comes to the region; The Frozen Mug's cellar connects to natural caves that run for miles under the mountains</w:t>
      </w:r>
    </w:p>
    <w:p>
      <w:r>
        <w:rPr>
          <w:b/>
        </w:rPr>
        <w:t xml:space="preserve">Tags: </w:t>
      </w:r>
      <w:r>
        <w:t>frontier, village, wilderness, trading post, militia, druids, Sword Coast, Neverwinter Wood, Spine of the World, dwarven, Illuskan, harsh climate, isolated, defensible, logging, trapping, mysterious, ancient secrets, orc raids</w:t>
      </w:r>
    </w:p>
    <w:p/>
    <w:p>
      <w:pPr>
        <w:pStyle w:val="Heading2"/>
      </w:pPr>
      <w:r>
        <w:rPr>
          <w:color w:val="3A190B"/>
        </w:rPr>
        <w:t>10. Blacksail Haven</w:t>
      </w:r>
    </w:p>
    <w:p>
      <w:r>
        <w:rPr>
          <w:b/>
        </w:rPr>
        <w:t xml:space="preserve">Location Type: </w:t>
      </w:r>
      <w:r>
        <w:t>Town</w:t>
      </w:r>
    </w:p>
    <w:p>
      <w:r>
        <w:rPr>
          <w:b/>
        </w:rPr>
        <w:t xml:space="preserve">Region: </w:t>
      </w:r>
      <w:r>
        <w:t>Southern Sword Coast, hidden cove south of Baldur's Gate</w:t>
      </w:r>
    </w:p>
    <w:p>
      <w:r>
        <w:rPr>
          <w:b/>
        </w:rPr>
        <w:t xml:space="preserve">Epithets: </w:t>
      </w:r>
      <w:r>
        <w:t>The Smuggler's Crescent, Haven of the Black Flag, The Tide's Secret</w:t>
      </w:r>
    </w:p>
    <w:p>
      <w:r>
        <w:rPr>
          <w:b/>
        </w:rPr>
        <w:t xml:space="preserve">Population: </w:t>
      </w:r>
      <w:r>
        <w:t>Approximately 800 permanent residents, fluctuating with ship arrivals</w:t>
      </w:r>
    </w:p>
    <w:p>
      <w:r>
        <w:rPr>
          <w:b/>
        </w:rPr>
        <w:t xml:space="preserve">Government: </w:t>
      </w:r>
      <w:r>
        <w:t>Council of Captains - a rotating leadership of five pirate captains who maintain the peace</w:t>
      </w:r>
    </w:p>
    <w:p>
      <w:r>
        <w:rPr>
          <w:b/>
        </w:rPr>
        <w:t xml:space="preserve">Alignment: </w:t>
      </w:r>
      <w:r>
        <w:t>Chaotic Neutral</w:t>
      </w:r>
    </w:p>
    <w:p>
      <w:r>
        <w:rPr>
          <w:b/>
        </w:rPr>
        <w:t xml:space="preserve">Factions: </w:t>
      </w:r>
      <w:r>
        <w:t>The Council of Captains, The Tidecallers (sea priests of Umberlee), The Wrecker's Guild (salvagers and fences), The Crimson Compass Trading Company (front for smuggling operations), remnants of the Zhentarim seeking to establish influence</w:t>
      </w:r>
    </w:p>
    <w:p>
      <w:r>
        <w:rPr>
          <w:b/>
        </w:rPr>
        <w:t xml:space="preserve">Description: </w:t>
      </w:r>
      <w:r>
        <w:t>Blacksail Haven clings to the inner curve of a crescent-shaped cove, its existence known only to those who sail the hidden currents of the Sword Coast's underworld. The town rises in tiers from the black sand beach, built into and upon volcanic rock cliffs that shield it from easy discovery. Wooden structures lean against one another like drunken sailors, their timbers grey from salt spray and age, connected by rope bridges and precarious staircases carved into the living rock. The harbour bristles with vessels of questionable provenance—sleek sloops, battered merchant cogs flying false colours, and the occasional warship bearing scars from battles best forgotten. Caves honeycomb the cliffs, serving as warehouses, taverns, and homes for those who prefer darkness to the scrutiny of daylight. The air perpetually smells of tar, rum, and the sea, while the sound of creaking ropes, shouted curses in a dozen languages, and the eternal crash of waves creates a symphony of lawlessness. Despite its reputation, Blacksail Haven maintains a strict code: no killing within the harbour, all debts honoured, and what happens at sea stays at sea.</w:t>
      </w:r>
    </w:p>
    <w:p>
      <w:r>
        <w:rPr>
          <w:b/>
        </w:rPr>
        <w:t xml:space="preserve">Notable Features: </w:t>
      </w:r>
      <w:r>
        <w:t>The Drowned Bell (a massive bronze bell salvaged from a sunken temple, rung to signal approaching ships), The Captain's Table (a tavern built into the largest sea cave where the Council meets), The Gibbet Rocks (natural stone pillars where the Haven's rare executions occur), The Tidepools (natural formations used for ship repairs and careening), The Lighthouse (actually a false beacon used to lure ships onto nearby rocks), The Black Market (a floating platform of lashed-together rafts where anything can be bought), The Siren's Grotto (a partially submerged cave system rumoured to connect to the Underdark)</w:t>
      </w:r>
    </w:p>
    <w:p>
      <w:r>
        <w:rPr>
          <w:b/>
        </w:rPr>
        <w:t xml:space="preserve">History: </w:t>
      </w:r>
      <w:r>
        <w:t>Blacksail Haven was founded approximately 120 years ago by Captain Mordain Blacksail, a former Waterdhavian naval officer turned pirate after being falsely accused of treason. Discovering the hidden cove while fleeing pursuit, Blacksail recognized its strategic value—invisible from the sea unless one knew the precise approach through a maze of rocks and reefs. He established the first settlement in the caves, and word spread among pirates, smugglers, and those fleeing justice. The Haven grew as more outcasts arrived, and after Blacksail's death in a duel with a Luskan privateer, the Council of Captains was formed to prevent any single leader from claiming absolute power. Over the decades, Blacksail Haven has survived three attempts by Baldur's Gate to destroy it, twice by betraying the attackers to the very reefs that protect it, and once by bribing the fleet's admiral. The town has become essential to the Sword Coast's shadow economy, moving goods that legitimate ports refuse and providing sanctuary to those with nowhere else to turn. Recent years have seen increased Zhentarim interest in controlling the Haven's smuggling routes, creating tension with the fiercely independent Council.</w:t>
      </w:r>
    </w:p>
    <w:p>
      <w:r>
        <w:rPr>
          <w:b/>
        </w:rPr>
        <w:t xml:space="preserve">Npcs: </w:t>
      </w:r>
      <w:r>
        <w:t>Captain Vessa Stormcrow (current Council leader, half-elf woman with a reputation for keeping her word), Grimjaw (elderly tortle fence who runs the Black Market), Sister Muriel of the Depths (human priestess of Umberlee who tends the Drowned Bell), Quick-Fingers Tam (halfling information broker), Captain Roth the Red (dwarf pirate captain known for raiding Amnian vessels), Silas Wrenn (mysterious human who arrived five years ago and operates the Siren's Grotto tavern)</w:t>
      </w:r>
    </w:p>
    <w:p>
      <w:r>
        <w:rPr>
          <w:b/>
        </w:rPr>
        <w:t xml:space="preserve">Hooks: </w:t>
      </w:r>
      <w:r>
        <w:t>A merchant prince from Baldur's Gate hires the party to retrieve stolen goods from the Haven without starting a war; The Zhentarim offer payment to help them gain control of the Council; A map surfaces showing the location of Captain Blacksail's legendary treasure ship, the Vengeance, supposedly scuttled in the deep waters outside the cove; Strange creatures have been emerging from the Siren's Grotto, and Sister Muriel believes Umberlee is angry; A member of the party is recognized as someone with a price on their head in the Haven; The Council requests help investigating which captain is betraying ships' locations to Luskan privateers</w:t>
      </w:r>
    </w:p>
    <w:p>
      <w:r>
        <w:rPr>
          <w:b/>
        </w:rPr>
        <w:t xml:space="preserve">Rumors: </w:t>
      </w:r>
      <w:r>
        <w:t>Captain Blacksail's ghost still walks the caves on moonless nights, searching for the traitor who framed him; The Siren's Grotto connects to an ancient sahuagin city; One of the Council captains is actually a dragon in human form; The Zhentarim have already replaced one Council member with a doppelganger; A Waterdhavian lord's daughter lives in the Haven under an assumed name; The Drowned Bell will ring on its own when a great storm approaches; Treasure worth a king's ransom lies in a ship graveyard beyond the reefs; Umberlee herself sometimes walks the docks in mortal guise, testing the faithful</w:t>
      </w:r>
    </w:p>
    <w:p>
      <w:r>
        <w:rPr>
          <w:b/>
        </w:rPr>
        <w:t xml:space="preserve">Tags: </w:t>
      </w:r>
      <w:r>
        <w:t>pirates, smugglers, hidden, port, lawless, council, volcanic, caves, harbour, Umberlee, Zhentarim, treasure, ships, black market, outcasts, sanctuary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