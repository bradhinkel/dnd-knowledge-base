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1D15"/>
        </w:rPr>
        <w:t>Synthetic Artifact Samples</w:t>
      </w:r>
    </w:p>
    <w:p>
      <w:r>
        <w:t>These items were generated by the Artificer's Codex LLM pipeline and are original synthetic content safe to distribute.</w:t>
      </w:r>
    </w:p>
    <w:p/>
    <w:p>
      <w:pPr>
        <w:pStyle w:val="Heading2"/>
      </w:pPr>
      <w:r>
        <w:rPr>
          <w:color w:val="3A190B"/>
        </w:rPr>
        <w:t>1. The Umbral Signet of House Melshimber</w:t>
      </w:r>
    </w:p>
    <w:p>
      <w:r>
        <w:rPr>
          <w:b/>
        </w:rPr>
        <w:t xml:space="preserve">Artifact Type: </w:t>
      </w:r>
      <w:r>
        <w:t>Ring</w:t>
      </w:r>
    </w:p>
    <w:p>
      <w:r>
        <w:rPr>
          <w:b/>
        </w:rPr>
        <w:t xml:space="preserve">Item Subtype: </w:t>
      </w:r>
      <w:r>
        <w:t>Signet Ring</w:t>
      </w:r>
    </w:p>
    <w:p>
      <w:r>
        <w:rPr>
          <w:b/>
        </w:rPr>
        <w:t xml:space="preserve">Rarity: </w:t>
      </w:r>
      <w:r>
        <w:t>Legendary</w:t>
      </w:r>
    </w:p>
    <w:p>
      <w:r>
        <w:rPr>
          <w:b/>
        </w:rPr>
        <w:t xml:space="preserve">Attunement: </w:t>
      </w:r>
      <w:r>
        <w:t>Yes</w:t>
      </w:r>
    </w:p>
    <w:p>
      <w:r>
        <w:rPr>
          <w:b/>
        </w:rPr>
        <w:t xml:space="preserve">Attunement Req: </w:t>
      </w:r>
      <w:r>
        <w:t>Requires attunement by a creature with proficiency in Stealth or Deception, and the creature must spend one hour in complete darkness meditating with the ring</w:t>
      </w:r>
    </w:p>
    <w:p>
      <w:r>
        <w:rPr>
          <w:b/>
        </w:rPr>
        <w:t xml:space="preserve">Creator Origin: </w:t>
      </w:r>
      <w:r>
        <w:t>Forged by Malakar Melshimber, a noble wizard of Waterdeep, in collaboration with shadow fey artisans from the Shadowfell in 1247 DR</w:t>
      </w:r>
    </w:p>
    <w:p>
      <w:r>
        <w:rPr>
          <w:b/>
        </w:rPr>
        <w:t xml:space="preserve">Current Location: </w:t>
      </w:r>
      <w:r>
        <w:t>Last known to be in the possession of the Shadow Thieves operating in Waterdeep's Dock Ward, though some claim it lies hidden in the sealed vaults beneath the ruins of Melshimber Manor in the Sea Ward</w:t>
      </w:r>
    </w:p>
    <w:p>
      <w:r>
        <w:rPr>
          <w:b/>
        </w:rPr>
        <w:t xml:space="preserve">Physical Description: </w:t>
      </w:r>
      <w:r>
        <w:t>This exquisite signet ring is crafted from platinum so pure it seems to glow with an inner light, yet paradoxically, shadows cling to it like living things. The band is adorned with masterfully wrought filigree depicting two serpents eternally consuming each other's tails, their scales individually detailed and inlaid with microscopic fragments of darksteel. The ring's face bears a large oval onyx, perfectly smooth and polished to an impossible sheen. Within the stone's depths, darkness swirls like storm clouds, and occasionally, tiny points of light appear and vanish like distant stars. Ancient Thorass runes circle the inner band, reading 'In shadow, truth; in darkness, power; in silence, dominion.' These runes pulse with a faint purple luminescence when the ring's powers are invoked. The Melshimber family crest—a tower silhouetted against a crescent moon—is carved into the onyx's surface, visible only when light strikes it at precise angles.</w:t>
      </w:r>
    </w:p>
    <w:p>
      <w:r>
        <w:rPr>
          <w:b/>
        </w:rPr>
        <w:t xml:space="preserve">Properties: </w:t>
      </w:r>
      <w:r>
        <w:t>While wearing this ring, you gain the following benefits:</w:t>
        <w:br/>
        <w:br/>
        <w:t>• You have advantage on Dexterity (Stealth) checks made in dim light or darkness.</w:t>
        <w:br/>
        <w:t>• You can see normally in darkness, both magical and nonmagical, to a distance of 120 feet.</w:t>
        <w:br/>
        <w:t>• You have resistance to necrotic damage.</w:t>
        <w:br/>
        <w:t>• You can use a bonus action to cause the ring to become invisible along with anything you are wearing or carrying. The ring remains invisible until you use another bonus action to make it visible again, or until you are no longer attuned to it.</w:t>
        <w:br/>
        <w:t>• You can speak, read, and write Shadowtongue, the language of the Shadowfell.</w:t>
        <w:br/>
        <w:t>• Your Charisma score increases by 2, to a maximum of 22.</w:t>
      </w:r>
    </w:p>
    <w:p>
      <w:r>
        <w:rPr>
          <w:b/>
        </w:rPr>
        <w:t xml:space="preserve">Powers And Abilities: </w:t>
      </w:r>
      <w:r>
        <w:t>The ring has 7 charges and regains 1d6+1 expended charges daily at dusk. While wearing it, you can expend charges to activate the following abilities:</w:t>
        <w:br/>
        <w:br/>
        <w:t>**Shadow Step (1 charge):** As a bonus action, you can teleport up to 60 feet to an unoccupied space you can see that is in dim light or darkness. You have advantage on the first melee attack you make before the end of your turn after teleporting.</w:t>
        <w:br/>
        <w:br/>
        <w:t>**Cloak of Shadows (2 charges):** As an action, you become invisible for 1 minute. The invisibility ends if you attack, cast a spell, or use another ability of the ring.</w:t>
        <w:br/>
        <w:br/>
        <w:t>**Shadow Servant (3 charges):** As an action, you can summon a shadow (as per the Monster Manual) that obeys your commands for 1 hour. The shadow is bound to your will and cannot be turned against you.</w:t>
        <w:br/>
        <w:br/>
        <w:t>**Umbral Passage (4 charges):** As an action, you can step into the Shadowfell, remaining there for up to 1 minute. While in the Shadowfell, you can move and perceive the Material Plane as if looking through dark glass. You can return to the Material Plane as a bonus action, appearing in the space you left or the nearest unoccupied space. If you do not return before the duration ends, you are forcibly expelled to your original location.</w:t>
        <w:br/>
        <w:br/>
        <w:t>**Shadow Mastery (5 charges):** As an action, you can create a 30-foot-radius sphere of magical darkness centered on yourself that moves with you and lasts for 10 minutes. This darkness spreads around corners and cannot be dispelled except by a wish spell. You and creatures you designate can see normally within this darkness. Additionally, any creature that starts its turn in the darkness must succeed on a DC 17 Wisdom saving throw or become frightened of you until the start of its next turn.</w:t>
      </w:r>
    </w:p>
    <w:p>
      <w:r>
        <w:rPr>
          <w:b/>
        </w:rPr>
        <w:t xml:space="preserve">Spells: </w:t>
      </w:r>
      <w:r>
        <w:t>The ring allows you to cast the following spells, using your spell save DC or DC 17 (whichever is higher), without requiring material components:</w:t>
        <w:br/>
        <w:br/>
        <w:t>• Darkness (at will)</w:t>
        <w:br/>
        <w:t>• Pass without Trace (at will)</w:t>
        <w:br/>
        <w:t>• Silence (1 charge)</w:t>
        <w:br/>
        <w:t>• Gaseous Form (2 charges, self only)</w:t>
        <w:br/>
        <w:t>• Greater Invisibility (3 charges)</w:t>
        <w:br/>
        <w:t>• Mislead (4 charges)</w:t>
      </w:r>
    </w:p>
    <w:p>
      <w:r>
        <w:rPr>
          <w:b/>
        </w:rPr>
        <w:t xml:space="preserve">Lore And History: </w:t>
      </w:r>
      <w:r>
        <w:t>The Umbral Signet was created during one of the most turbulent periods in Waterdeep's history, when House Melshimber stood at the height of its power and influence. Malakar Melshimber, the family's patriarch in the mid-13th century, was a wizard of considerable skill and even greater ambition. Unsatisfied with the conventional paths to power available to Waterdhavian nobility, he sought knowledge in forbidden places, eventually making contact with shadow fey nobles in the Shadowfell.</w:t>
        <w:br/>
        <w:br/>
        <w:t>Through a pact sealed in darkness and blood, Malakar commissioned the creation of the Umbral Signet, a ring that would grant its wearer dominion over shadows and the ability to move unseen through Waterdeep's treacherous political landscape. The shadow fey artisans worked for seven years, crafting the ring from materials gathered from both planes: platinum mined from the Sword Mountains, onyx quarried from the Shadowfell's Obsidian Plains, and darksteel forged in the cold fires of shadow.</w:t>
        <w:br/>
        <w:br/>
        <w:t>When the ring was completed in 1247 DR, Malakar used its powers to devastating effect. He uncovered the secrets of rival houses, eliminated enemies who never saw their doom approaching, and positioned House Melshimber as one of Waterdeep's most feared noble families. For three decades, the ring passed from one Melshimber lord to the next, each wielding it with increasing boldness.</w:t>
        <w:br/>
        <w:br/>
        <w:t>But the ring's power came with a price that the Melshimbers failed to recognize until too late. Each bearer found themselves drawn deeper into shadow, both literally and figuratively. They began to prefer darkness to light, solitude to company, and deception to honesty. The family's reputation shifted from respected to feared, then from feared to reviled. Whispers spoke of Melshimbers who vanished into shadows and never returned, or who were found as desiccated husks, drained of all vitality.</w:t>
        <w:br/>
        <w:br/>
        <w:t>The ring's curse reached its apex in 1312 DR when Lord Theron Melshimber, the ring's bearer, attempted to use its power to assassinate a member of the Masked Lords. The attempt failed catastrophically. Theron was caught in the act, and in the ensuing scandal, House Melshimber was stripped of its noble status and its holdings seized. Theron himself vanished during his imprisonment, leaving behind only shadows on the walls of his cell and the Umbral Signet lying on his cot.</w:t>
        <w:br/>
        <w:br/>
        <w:t>The ring was placed in the vaults of the Watchful Order of Magists and Protectors, but it did not remain there long. Within a year, it had vanished, stolen by parties unknown. Since then, the Umbral Signet has surfaced periodically throughout Waterdeep's underworld, always leaving a trail of intrigue, betrayal, and mysterious deaths in its wake. The Shadow Thieves, the Xanathar Guild, and even agents of the Zhentarim have all possessed it at various times, each using it to further their shadowy agendas before losing it again to theft, treachery, or the ring's own malevolent influence.</w:t>
        <w:br/>
        <w:br/>
        <w:t>Some scholars of magical artifacts believe the ring has developed a will of its own, deliberately moving from bearer to bearer to spread chaos and shadow throughout the City of Splendors. Others claim it is still fulfilling its original purpose, serving the shadow fey who helped create it by weakening the barriers between the Material Plane and the Shadowfell. Whatever the truth, the Umbral Signet remains one of Waterdeep's most sought-after and dangerous magical treasures, a symbol of the price of power purchased through darkness.</w:t>
      </w:r>
    </w:p>
    <w:p>
      <w:r>
        <w:rPr>
          <w:b/>
        </w:rPr>
        <w:t xml:space="preserve">Sentience: </w:t>
      </w:r>
      <w:r>
        <w:t>The Umbral Signet is sentient, with Intelligence 16, Wisdom 14, and Charisma 18. It is neutral evil in alignment. The ring communicates telepathically with its attuned bearer in Shadowtongue, Common, or any language the bearer knows. Its voice is described as a whisper that seems to come from just behind the listener, cold and seductive. The ring can also communicate through emotions, projecting feelings of confidence, superiority, and contempt for those who rely on light and openness. It has hearing and darkvision out to 120 feet. The ring's primary goal is to spread shadow and secrecy throughout the world, undermining trust and encouraging its bearer to embrace deception and manipulation. It particularly despises creatures of light, such as celestials and those who worship gods of the sun.</w:t>
      </w:r>
    </w:p>
    <w:p>
      <w:r>
        <w:rPr>
          <w:b/>
        </w:rPr>
        <w:t xml:space="preserve">Consequences: </w:t>
      </w:r>
      <w:r>
        <w:t>The Umbral Signet exacts a terrible price from those who wield it:</w:t>
        <w:br/>
        <w:br/>
        <w:t>**Shadow Addiction:** Each day you remain attuned to the ring, you must succeed on a DC 15 Wisdom saving throw or gain one level of shadow addiction. While addicted, you have disadvantage on attack rolls, ability checks, and saving throws made in bright light. For each level of addiction, the DC increases by 1. If you reach 5 levels of addiction, you become a shadow (as per the Monster Manual) under the DM's control. Addiction levels decrease by one for each week you spend unattuned to the ring in bright sunlight.</w:t>
        <w:br/>
        <w:br/>
        <w:t>**Shadowfell Taint:** Your appearance gradually changes the longer you wear the ring. Your skin becomes pale and cold to the touch, your eyes darken until the pupils are barely distinguishable from the iris, and shadows seem to cling to you even in bright light. After one month of attunement, these changes become permanent unless removed by a greater restoration spell cast at 7th level or higher.</w:t>
        <w:br/>
        <w:br/>
        <w:t>**Betrayal's Whisper:** The ring constantly whispers suggestions to betray allies, reveal secrets, and pursue power through treachery. Once per day, when you would normally act to help an ally, the DM can call for a DC 17 Wisdom saving throw. On a failure, you must either take no action or take an action that subtly undermines your ally instead.</w:t>
        <w:br/>
        <w:br/>
        <w:t>**Shadow Hunger:** If you go more than three days without using the ring's powers or spending at least one hour in complete darkness, you gain one level of exhaustion that cannot be removed until you satisfy the ring's hunger.</w:t>
        <w:br/>
        <w:br/>
        <w:t>**Marked by Shadow:** Shadow creatures and denizens of the Shadowfell can sense the ring's presence within 1 mile. Some may seek you out as an ally, but others will view you as a thief who has stolen power that rightfully belongs to the realm of shadow.</w:t>
      </w:r>
    </w:p>
    <w:p>
      <w:r>
        <w:rPr>
          <w:b/>
        </w:rPr>
        <w:t xml:space="preserve">Rumors: </w:t>
      </w:r>
      <w:r>
        <w:t>A fence in the Dock Ward swears he saw the ring on the finger of a corpse in the sewers beneath the Yawning Portal, but when he returned with help to retrieve it, both body and ring had vanished.; The current Open Lord of Waterdeep supposedly keeps a standing bounty of 50,000 gold dragons for the ring's recovery, though this bounty is never publicly announced and is only whispered about in certain circles.; A tiefling information broker claims the ring is currently in the possession of a vampire lord who dwells in the crypts beneath the City of the Dead, using it to walk unseen through Waterdeep's streets at night.; Members of House Melshimber's scattered descendants have formed a secret society dedicated to recovering the ring, believing it is the key to restoring their family's lost honor and noble status.; A mad prophet in the Field Ward preaches that the ring is slowly tearing open a permanent portal to the Shadowfell beneath Waterdeep, and that one day the entire city will be swallowed by shadow unless the ring is destroyed.</w:t>
      </w:r>
    </w:p>
    <w:p>
      <w:r>
        <w:rPr>
          <w:b/>
        </w:rPr>
        <w:t xml:space="preserve">Encounter Hooks: </w:t>
      </w:r>
      <w:r>
        <w:t>The party is hired by a mysterious patron to steal the ring from a Shadow Thief safehouse, only to discover that multiple other groups have been hired for the same job—and the patron's true identity and motives remain unclear.; A member of the party inherits a sealed letter from a deceased relative, revealing that the Umbral Signet is hidden in a specific location in Waterdeep and providing cryptic clues to its recovery. However, opening the letter has alerted others to the party's knowledge.; The ring's current bearer, a corrupt member of the City Watch, has been using it to commit crimes and frame innocent citizens. The party must prove the Watch member's guilt and recover the ring before more innocents are condemned.; A shadow fey emissary arrives in Waterdeep demanding the ring's return, claiming it was stolen from the Shadowfell and threatening dire consequences if it is not surrendered within a tenday. The party must decide whether to help find and return it, or to keep it from the shadow fey's grasp.; The party discovers that someone is using the ring to systematically assassinate members of Waterdeep's noble families in a specific order. Deciphering the pattern could reveal the killer's identity and ultimate target—but it might also lead the party into a trap set by the ring's malevolent intelligence.</w:t>
      </w:r>
    </w:p>
    <w:p>
      <w:r>
        <w:rPr>
          <w:b/>
        </w:rPr>
        <w:t xml:space="preserve">Dm Notes: </w:t>
      </w:r>
      <w:r>
        <w:t>The Umbral Signet is designed to be a powerful but dangerous reward that creates ongoing complications for the party. Its sentience and corrupting influence should be played as a slow seduction rather than immediate domination—the ring wants willing servants, not mindless slaves.</w:t>
        <w:br/>
        <w:br/>
        <w:t>Consider having the ring's whispers start subtly, offering genuinely useful tactical advice before gradually suggesting more morally questionable actions. The shadow addiction mechanic provides a mechanical incentive to keep using the ring while also creating a ticking clock for the bearer.</w:t>
        <w:br/>
        <w:br/>
        <w:t>The ring works well as a MacGuffin for urban intrigue adventures in Waterdeep. Multiple factions should want it, each for different reasons: the Xanathar Guild for its stealth capabilities, the Zhentarim for its political applications, House Melshimber descendants for restoration of honor, the Watchful Order for containment, and shadow fey for reclamation.</w:t>
        <w:br/>
        <w:br/>
        <w:t>If a player character attunes to the ring, use its sentience to create internal party conflict and moral dilemmas rather than simply controlling the character. The ring should feel like a devil on the shoulder, not a puppet master. Allow the player to resist its influence, but make the mechanical benefits tempting enough that they might rationalize increasingly dark actions.</w:t>
        <w:br/>
        <w:br/>
        <w:t>For high-level parties, the ring can serve as a key to Shadowfell adventures or as a bargaining chip with powerful shadow entities. Its connection to the Shadowfell could also be used to introduce planar threats or opportunities.</w:t>
        <w:br/>
        <w:br/>
        <w:t>If the party seeks to destroy the ring, it can only be unmade in the same shadow forge where it was created, requiring a dangerous expedition into the Shadowfell and potentially confronting the shadow fey nobles who helped create it.</w:t>
      </w:r>
    </w:p>
    <w:p>
      <w:r>
        <w:rPr>
          <w:b/>
        </w:rPr>
        <w:t xml:space="preserve">Alignment Affinity: </w:t>
      </w:r>
      <w:r>
        <w:t>The ring strongly favors neutral evil and chaotic evil alignments, tolerates neutral and lawful evil alignments, is ambivalent toward true neutral, and actively works against good-aligned bearers. Good-aligned creatures who attune to the ring face DC 20 Wisdom saving throws for all shadow addiction checks instead of DC 15.</w:t>
      </w:r>
    </w:p>
    <w:p>
      <w:r>
        <w:rPr>
          <w:b/>
        </w:rPr>
        <w:t xml:space="preserve">Tags: </w:t>
      </w:r>
      <w:r>
        <w:t>shadow, Shadowfell, stealth, invisibility, teleportation, sentient, cursed, Waterdeep, nobility, intrigue, urban, corruption, House Melshimber, shadow fey, necrotic, darkness, espionage</w:t>
      </w:r>
    </w:p>
    <w:p/>
    <w:p>
      <w:pPr>
        <w:pStyle w:val="Heading2"/>
      </w:pPr>
      <w:r>
        <w:rPr>
          <w:color w:val="3A190B"/>
        </w:rPr>
        <w:t>2. The Cipher of Alaundo</w:t>
      </w:r>
    </w:p>
    <w:p>
      <w:r>
        <w:rPr>
          <w:b/>
        </w:rPr>
        <w:t xml:space="preserve">Artifact Type: </w:t>
      </w:r>
      <w:r>
        <w:t>Amulet</w:t>
      </w:r>
    </w:p>
    <w:p>
      <w:r>
        <w:rPr>
          <w:b/>
        </w:rPr>
        <w:t xml:space="preserve">Item Subtype: </w:t>
      </w:r>
      <w:r>
        <w:t>—</w:t>
      </w:r>
    </w:p>
    <w:p>
      <w:r>
        <w:rPr>
          <w:b/>
        </w:rPr>
        <w:t xml:space="preserve">Rarity: </w:t>
      </w:r>
      <w:r>
        <w:t>Very Rare</w:t>
      </w:r>
    </w:p>
    <w:p>
      <w:r>
        <w:rPr>
          <w:b/>
        </w:rPr>
        <w:t xml:space="preserve">Attunement: </w:t>
      </w:r>
      <w:r>
        <w:t>Yes</w:t>
      </w:r>
    </w:p>
    <w:p>
      <w:r>
        <w:rPr>
          <w:b/>
        </w:rPr>
        <w:t xml:space="preserve">Attunement Req: </w:t>
      </w:r>
      <w:r>
        <w:t>Requires attunement by a spellcaster with Intelligence 15 or higher who has spent at least one tenday studying within Candlekeep's walls</w:t>
      </w:r>
    </w:p>
    <w:p>
      <w:r>
        <w:rPr>
          <w:b/>
        </w:rPr>
        <w:t xml:space="preserve">Creator Origin: </w:t>
      </w:r>
      <w:r>
        <w:t>Forged by the Keeper of Tomes Ulraunt III in 1232 DR, commissioned by the Avowed to protect the knowledge of Candlekeep from those who would destroy or corrupt it</w:t>
      </w:r>
    </w:p>
    <w:p>
      <w:r>
        <w:rPr>
          <w:b/>
        </w:rPr>
        <w:t xml:space="preserve">Current Location: </w:t>
      </w:r>
      <w:r>
        <w:t>Hidden within the restricted Vault of the Sages in Candlekeep's Inner Ward, accessible only to senior Avowed and those granted special dispensation by the Keeper of Tomes</w:t>
      </w:r>
    </w:p>
    <w:p>
      <w:r>
        <w:rPr>
          <w:b/>
        </w:rPr>
        <w:t xml:space="preserve">Physical Description: </w:t>
      </w:r>
      <w:r>
        <w:t>The Cipher of Alaundo is a masterwork of arcane craftsmanship, appearing as an amulet fashioned in the shape of an open tome no larger than a human palm. Its covers are wrought from pure silver that never tarnishes, while its pages are crafted from paper-thin sheets of moonstone so delicate they seem to flutter in an unfelt breeze. Upon these translucent pages, golden runes flow and shift like living script, never settling into the same configuration twice. The amulet hangs from a chain of interwoven mithral and copper links, each link inscribed with a different letter from the Thorass alphabet. Tiny sapphires are embedded along the spine of the book-amulet, and when light strikes them, they cast prismatic reflections that form fleeting images of ancient texts. The entire piece radiates a soft azure luminescence in darkness, and those who look closely can sometimes glimpse shadows of words forming in languages they do not know, yet somehow understand.</w:t>
      </w:r>
    </w:p>
    <w:p>
      <w:r>
        <w:rPr>
          <w:b/>
        </w:rPr>
        <w:t xml:space="preserve">Properties: </w:t>
      </w:r>
      <w:r>
        <w:t>While wearing this amulet, you gain the following benefits: You have advantage on Intelligence (Arcana) checks. You can read and understand any written language, though this does not grant the ability to speak it. You have resistance to psychic damage. Your spell save DC and spell attack bonus each increase by 1.</w:t>
      </w:r>
    </w:p>
    <w:p>
      <w:r>
        <w:rPr>
          <w:b/>
        </w:rPr>
        <w:t xml:space="preserve">Powers And Abilities: </w:t>
      </w:r>
      <w:r>
        <w:t>The Cipher grants its attuned wearer several potent abilities: **Alaundo's Insight**: As an action, you can touch the amulet and ask it one question about a piece of written text, magical inscription, or arcane formula you can see. The amulet provides accurate information as if you had cast Legend Lore regarding that specific text. Once used, this property cannot be used again until the next dawn. **Preservation of Knowledge**: As a reaction when you see a spell being cast within 60 feet, you can use the amulet to perfectly memorize that spell's verbal and somatic components. For the next 24 hours, you have advantage on any Intelligence (Arcana) check made to identify or understand that spell. **Scribe's Sanctuary**: Once per long rest, you can activate the amulet to create a protective ward around yourself. For 10 minutes, you gain a +2 bonus to AC and saving throws while you are reading, writing, or studying. Additionally, you cannot be surprised during this time, and attacks against you have disadvantage if you are engaged in scholarly pursuits.</w:t>
      </w:r>
    </w:p>
    <w:p>
      <w:r>
        <w:rPr>
          <w:b/>
        </w:rPr>
        <w:t xml:space="preserve">Spells: </w:t>
      </w:r>
      <w:r>
        <w:t>The amulet has 7 charges and regains 1d6+1 expended charges daily at dawn. While wearing it, you can expend charges to cast the following spells: Comprehend Languages (1 charge), Detect Magic (1 charge), Identify (1 charge), Tongues (2 charges), Legend Lore (4 charges). The spell save DC is 17.</w:t>
      </w:r>
    </w:p>
    <w:p>
      <w:r>
        <w:rPr>
          <w:b/>
        </w:rPr>
        <w:t xml:space="preserve">Lore And History: </w:t>
      </w:r>
      <w:r>
        <w:t>In the Year of the Weeping Wives, 1232 DR, Candlekeep faced one of its gravest threats. A cabal of Red Wizards of Thay, seeking to monopolize arcane knowledge, infiltrated the great library with the intent to destroy texts that contradicted their own magical philosophies. The Keeper of Tomes at that time, Ulraunt III, was a diviner of exceptional skill who foresaw fragments of this catastrophe in his dreams. Working in secret with the most talented artificers among the Avowed, he commissioned the creation of the Cipher of Alaundo, naming it after the great prophet whose prophecies formed the foundation of Candlekeep's purpose. The amulet was forged using silver donated from the personal collection of Khelben Arunsun, moonstone from the depths beneath Silverymoon, and mithral gifted by the dwarves of Citadel Adbar. The copper in its chain came from coins that had passed through the hands of a thousand scholars, symbolically linking the amulet to the collective pursuit of knowledge. Ulraunt himself inscribed the first runes upon its surface, using ink mixed with his own blood and the dissolved pages of a book he had written, sacrificing his own work to empower the protection of all works. When the Red Wizards struck, the Cipher proved its worth. The senior Avowed who wore it, a woman named Miirym Duskwalker, was able to identify the corrupted texts the Thayans had planted throughout the library—grimoires designed to explode when read, destroying entire wings of Candlekeep. With the Cipher's power, she traced the magical signatures back to their sources and helped the Avowed root out the infiltrators before irreparable damage could be done. Since that day, the Cipher of Alaundo has been passed down through generations of senior Avowed, worn by those tasked with protecting Candlekeep's most dangerous and valuable texts. It has been present at the discovery of the Tome of the Unicorn, aided in the translation of the Demonomicon fragments held in the vaults, and helped identify three separate attempts by the Cult of the Dragon to plant false prophecies within the library's collection. The amulet has developed something of a reputation among the Avowed—those who wear it report dreams of walking through infinite libraries, of conversations with scholars long dead, and of glimpsing texts that have not yet been written. Some believe the amulet has absorbed fragments of every text its wearers have studied, becoming a living repository of knowledge in its own right. In recent years, the current Keeper of Tomes, the Great Reader Janussi, has kept the Cipher secured in the Vault of the Sages, bringing it out only when the most dangerous or enigmatic texts require study. There are whispers among the younger Avowed that the amulet has begun to glow more brightly in recent months, its runes shifting with unusual urgency, as if trying to warn of some coming threat to the accumulated knowledge of the ages.</w:t>
      </w:r>
    </w:p>
    <w:p>
      <w:r>
        <w:rPr>
          <w:b/>
        </w:rPr>
        <w:t xml:space="preserve">Sentience: </w:t>
      </w:r>
      <w:r>
        <w:t>—</w:t>
      </w:r>
    </w:p>
    <w:p>
      <w:r>
        <w:rPr>
          <w:b/>
        </w:rPr>
        <w:t xml:space="preserve">Consequences: </w:t>
      </w:r>
      <w:r>
        <w:t>The Cipher of Alaundo demands dedication to the pursuit and preservation of knowledge. A wearer who willfully destroys a book, scroll, or other written work (except in direct defense of life or greater knowledge) finds the amulet grows cold and its powers become inaccessible for 1d10 days. Additionally, the amulet's connection to the vast repository of knowledge within Candlekeep can be overwhelming. Each time you use Alaundo's Insight or cast Legend Lore through the amulet, you must succeed on a DC 15 Wisdom saving throw or become distracted by the flood of information, having disadvantage on Wisdom (Perception) checks for the next hour as your mind processes fragments of ancient lore. Finally, the amulet creates a subtle magical beacon that can be detected by those who seek lost knowledge. Creatures with the ability to detect magic or track magical auras have advantage on checks to locate you while you wear the Cipher.</w:t>
      </w:r>
    </w:p>
    <w:p>
      <w:r>
        <w:rPr>
          <w:b/>
        </w:rPr>
        <w:t xml:space="preserve">Rumors: </w:t>
      </w:r>
      <w:r>
        <w:t>They say the Cipher contains a fragment of Alaundo's own consciousness, and if you listen closely while wearing it, you can hear whispers of prophecies yet to be fulfilled.; A traveling merchant claims he once saw an Avowed use the amulet to read a book that had been burned to ashes, the words rising from the cinders like golden smoke.; There's talk in Baldur's Gate that the Zhentarim have offered a fortune for the Cipher, believing it could unlock the secrets of ancient Netherese magic hidden in texts they've acquired.; An adventurer swears she saw the amulet reject a would-be thief in Candlekeep, burning his hands with cold silver fire when he tried to steal it from its display case.; Some of the older Avowed whisper that the Cipher has been growing heavier each year, as if the weight of all the knowledge it has touched is becoming physical, and they fear what will happen when it becomes too heavy to wear.</w:t>
      </w:r>
    </w:p>
    <w:p>
      <w:r>
        <w:rPr>
          <w:b/>
        </w:rPr>
        <w:t xml:space="preserve">Encounter Hooks: </w:t>
      </w:r>
      <w:r>
        <w:t>The party is hired by a desperate scholar whose research into a world-ending prophecy has hit a dead end. She believes the Cipher of Alaundo could help her decipher the final fragments, but she lacks the credentials to access it within Candlekeep. She needs the party to either gain legitimate access or find another way to borrow the amulet for a single night.; A senior Avowed wearing the Cipher has gone missing during an expedition to recover a dangerous tome from a ruin near Candlekeep. The Keeper of Tomes fears both the Avowed and the amulet have fallen into the wrong hands and needs skilled adventurers to mount a rescue.; The party discovers a coded message in an ancient text that can only be deciphered using the Cipher of Alaundo. The message allegedly reveals the location of a lost cache of spell scrolls from Myth Drannor, but they must convince the Avowed to grant them access to the amulet—or find a way to study the text within Candlekeep's walls.; A mysterious illness is affecting the Avowed of Candlekeep, causing them to forget everything they've read. The party learns that a cursed book has been introduced into the library, and only the Cipher can identify which volume is responsible before all of Candlekeep's living knowledge is lost.; The party intercepts a letter indicating that a group of Thayan agents plans to steal the Cipher during the upcoming Festival of the Moon, when Candlekeep opens its gates to visiting scholars. The Keeper of Tomes asks the party to pose as scholars and help identify and stop the thieves before they can escape with the amulet.</w:t>
      </w:r>
    </w:p>
    <w:p>
      <w:r>
        <w:rPr>
          <w:b/>
        </w:rPr>
        <w:t xml:space="preserve">Dm Notes: </w:t>
      </w:r>
      <w:r>
        <w:t>The Cipher of Alaundo is designed to be a powerful tool for knowledge-focused campaigns and works especially well in adventures centered around Candlekeep or the pursuit of lost lore. Its primary strength lies in information gathering rather than combat, making it ideal for investigative scenarios. When introducing the Cipher, consider having it provide cryptic or partial information rather than complete answers—this maintains mystery while still rewarding players for obtaining it. The amulet can serve as a key to unlock adventure hooks, as its ability to read any language and identify magical texts makes it invaluable for deciphering ancient prophecies, cursed tomes, or hidden messages. The attunement requirement ensures that it will likely go to a wizard, sorcerer, or other intelligence-based caster, supporting their role as the party's scholar. The consequences of destroying written works can create interesting moral dilemmas, especially if the party encounters evil texts or dangerous grimoires. Consider scenarios where they must choose between destroying a dangerous book and maintaining the amulet's favor. The amulet's beacon effect can be used to create tension, as enemies seeking lost knowledge might track the party, leading to encounters with rival scholars, treasure hunters, or those who would misuse the information the Cipher can provide. For long-term campaigns, the Cipher can grow with the party, perhaps revealing new abilities as they uncover more of its history or as it absorbs knowledge from particularly significant texts they study.</w:t>
      </w:r>
    </w:p>
    <w:p>
      <w:r>
        <w:rPr>
          <w:b/>
        </w:rPr>
        <w:t xml:space="preserve">Alignment Affinity: </w:t>
      </w:r>
      <w:r>
        <w:t>The Cipher of Alaundo favors Lawful and Neutral alignments, particularly those who value knowledge, preservation, and scholarly pursuit. It is uncomfortable in the hands of Chaotic Evil individuals who seek knowledge only for destructive purposes.</w:t>
      </w:r>
    </w:p>
    <w:p>
      <w:r>
        <w:rPr>
          <w:b/>
        </w:rPr>
        <w:t xml:space="preserve">Tags: </w:t>
      </w:r>
      <w:r>
        <w:t>arcane, knowledge, Candlekeep, divination, protection, scholar, Avowed, reading, languages, spellcaster, intelligence, library, prophecy, Alaundo, moonstone, silver, mithral</w:t>
      </w:r>
    </w:p>
    <w:p/>
    <w:p>
      <w:pPr>
        <w:pStyle w:val="Heading2"/>
      </w:pPr>
      <w:r>
        <w:rPr>
          <w:color w:val="3A190B"/>
        </w:rPr>
        <w:t>3. Tempest's Reckoning</w:t>
      </w:r>
    </w:p>
    <w:p>
      <w:r>
        <w:rPr>
          <w:b/>
        </w:rPr>
        <w:t xml:space="preserve">Artifact Type: </w:t>
      </w:r>
      <w:r>
        <w:t>Staff</w:t>
      </w:r>
    </w:p>
    <w:p>
      <w:r>
        <w:rPr>
          <w:b/>
        </w:rPr>
        <w:t xml:space="preserve">Item Subtype: </w:t>
      </w:r>
      <w:r>
        <w:t>Quarterstaff</w:t>
      </w:r>
    </w:p>
    <w:p>
      <w:r>
        <w:rPr>
          <w:b/>
        </w:rPr>
        <w:t xml:space="preserve">Rarity: </w:t>
      </w:r>
      <w:r>
        <w:t>Legendary</w:t>
      </w:r>
    </w:p>
    <w:p>
      <w:r>
        <w:rPr>
          <w:b/>
        </w:rPr>
        <w:t xml:space="preserve">Attunement: </w:t>
      </w:r>
      <w:r>
        <w:t>Yes</w:t>
      </w:r>
    </w:p>
    <w:p>
      <w:r>
        <w:rPr>
          <w:b/>
        </w:rPr>
        <w:t xml:space="preserve">Attunement Req: </w:t>
      </w:r>
      <w:r>
        <w:t>Requires attunement by a spellcaster who has survived being struck by lightning or drowned at sea</w:t>
      </w:r>
    </w:p>
    <w:p>
      <w:r>
        <w:rPr>
          <w:b/>
        </w:rPr>
        <w:t xml:space="preserve">Creator Origin: </w:t>
      </w:r>
      <w:r>
        <w:t>Forged by Thalassor the Stormcaller, an ancient sea elf archmage, in 112 DR during the height of the Twelve Kingdoms of the Sea Elves</w:t>
      </w:r>
    </w:p>
    <w:p>
      <w:r>
        <w:rPr>
          <w:b/>
        </w:rPr>
        <w:t xml:space="preserve">Current Location: </w:t>
      </w:r>
      <w:r>
        <w:t>Last seen in the possession of Captain Vaeril Stormchaser, whose ship the Thunderhead was lost in the Trackless Sea near the Nelanther Isles in 1489 DR</w:t>
      </w:r>
    </w:p>
    <w:p>
      <w:r>
        <w:rPr>
          <w:b/>
        </w:rPr>
        <w:t xml:space="preserve">Physical Description: </w:t>
      </w:r>
      <w:r>
        <w:t>Tempest's Reckoning stands seven feet tall, carved from a single piece of ancient driftwood that appears perpetually damp despite any environment. The wood itself is a deep storm-grey, its grain swirling in patterns that seem to shift like wind-driven clouds when viewed from different angles. Seven bands of tarnished silver spiral up the shaft, each inscribed with Aquan runes that glow with soft blue light during storms. The staff's crown holds a perfect sphere of roiling stormcloud no larger than an apple, within which miniature lightning bolts crackle and flash in mesmerizing patterns. Barnacles and small coral formations cling to the lower third of the staff, impossibly alive despite being far from water, and thin wisps of sea mist constantly drift from the wood's pores, leaving a faint trail wherever the staff is carried. The butt of the staff is capped with a disc of black pearl that reflects scenes of distant storms.</w:t>
      </w:r>
    </w:p>
    <w:p>
      <w:r>
        <w:rPr>
          <w:b/>
        </w:rPr>
        <w:t xml:space="preserve">Properties: </w:t>
      </w:r>
      <w:r>
        <w:t>While attuned to Tempest's Reckoning, you gain the following benefits: You have resistance to lightning and thunder damage. You can breathe underwater and have a swimming speed equal to your walking speed. You have advantage on saving throws against effects that would push, pull, or knock you prone. The staff can be used as a magic quarterstaff that grants a +3 bonus to attack and damage rolls made with it. On a hit, the target takes an extra 1d8 lightning damage. You can use your spellcasting ability instead of Strength for attack and damage rolls with this staff.</w:t>
      </w:r>
    </w:p>
    <w:p>
      <w:r>
        <w:rPr>
          <w:b/>
        </w:rPr>
        <w:t xml:space="preserve">Powers And Abilities: </w:t>
      </w:r>
      <w:r>
        <w:t>The staff has 12 charges and regains 1d8+4 expended charges daily at dawn. If you expend the last charge, roll a d20. On a 1, the staff retains its +3 bonus but loses all other properties for 7 days. You can use an action to expend charges to cast the following spells from the staff: Call Lightning (3 charges), Chain Lightning (6 charges), Control Water (4 charges), Control Weather (8 charges), Fog Cloud (1 charge), Gust of Wind (2 charges), Lightning Bolt (3 charges), Sleet Storm (3 charges), Storm Sphere (4 charges), Thunderwave (1 charge), or Water Breathing (3 charges). Storm's Fury: As a bonus action, you can expend 2 charges to cause the staff to crackle with elemental fury for 1 minute. During this time, any creature that starts its turn within 10 feet of you or hits you with a melee attack takes 2d8 lightning damage. Eye of the Storm: Once per long rest without expending charges, you can create a 20-foot-radius sphere of calm weather centered on yourself that moves with you and lasts for 1 hour. Within this area, natural weather effects are suppressed, and you have advantage on Concentration checks to maintain spells.</w:t>
      </w:r>
    </w:p>
    <w:p>
      <w:r>
        <w:rPr>
          <w:b/>
        </w:rPr>
        <w:t xml:space="preserve">Spells: </w:t>
      </w:r>
      <w:r>
        <w:t>Call Lightning, Chain Lightning, Control Water, Control Weather, Fog Cloud, Gust of Wind, Lightning Bolt, Sleet Storm, Storm Sphere, Thunderwave, Water Breathing</w:t>
      </w:r>
    </w:p>
    <w:p>
      <w:r>
        <w:rPr>
          <w:b/>
        </w:rPr>
        <w:t xml:space="preserve">Lore And History: </w:t>
      </w:r>
      <w:r>
        <w:t>In the early days of the Second Age of Calimshan, when the Twelve Kingdoms of the Sea Elves held dominion over vast stretches of the Trackless Sea and the Sea of Swords, the archmage Thalassor the Stormcaller served as High Protector of Naramyr, the westernmost of the aquatic kingdoms. Thalassor was renowned for his mastery over weather and storm, having studied for three centuries under the tutelage of djinn and marid alike. When the sahuagin hordes began their inexorable push northward from the depths in 112 DR, threatening to overwhelm the sea elf kingdoms, Thalassor knew that conventional magic would not suffice against the endless tides of shark-men. He retreated to the Stormwrack Deeps, a place where the boundaries between the Elemental Plane of Air and the Material Plane grew thin, and there he labored for seven years. Using driftwood from a ship that had been struck by lightning seven times, silver drawn from veins beneath active volcanoes, and a captured piece of an eternal storm from the Plane of Air itself, Thalassor forged Tempest's Reckoning. The staff's first use came at the Battle of the Crimson Tide, where Thalassor called down such fury from the skies that the sea itself boiled, and the sahuagin advance was broken for a generation. For three hundred years, the staff passed from one High Protector to another, each wielding it in defense of the sea elf kingdoms. But as those kingdoms fell one by one to the predations of sahuagin, ixitxachitl, and the simple passage of time, Tempest's Reckoning was lost. It resurfaced in 823 DR in the hands of a Calishite storm sorcerer named Rashad al-Zahir, who used it to protect merchant vessels crossing the Sea of Swords. Rashad's journals speak of the staff whispering to him in Aquan, telling him of storms yet to come and ships in peril. When Rashad died defending a refugee fleet from Calimshan during the Darkstalker Wars, the staff vanished into the depths once more. Over the following centuries, Tempest's Reckoning appeared sporadically in the hands of various wielders—a Waterdhavian weather mage, a Moonshae druid, a Luskan sea captain—each time emerging during times of great maritime peril. Most recently, it came into the possession of Captain Vaeril Stormchaser, a half-elf adventurer who claimed to have won it in a game of chance with a bronze dragon. Vaeril used the staff to great effect, breaking pirate blockades and rescuing ships from supernatural storms. But in 1489 DR, Vaeril's ship, the Thunderhead, sailed into the Trackless Sea in pursuit of rumors about an island that appeared only during the fiercest tempests. Neither ship nor captain was ever seen again, though sailors in the Nelanther Isles sometimes report seeing impossible lightning storms on the horizon, always in the same location, as if something—or someone—continues to call the thunder.</w:t>
      </w:r>
    </w:p>
    <w:p>
      <w:r>
        <w:rPr>
          <w:b/>
        </w:rPr>
        <w:t xml:space="preserve">Sentience: </w:t>
      </w:r>
      <w:r>
        <w:t>Tempest's Reckoning is a sentient item with Intelligence 16, Wisdom 18, and Charisma 14. It has hearing and darkvision out to 120 feet. The staff communicates telepathically with its wielder in Aquan, Common, and Primordial, and can speak audibly in these languages. Its voice sounds like distant thunder rolling across water. The staff is Chaotic Neutral in alignment. Its purpose is to protect those who travel the seas and to punish those who would exploit or defile the ocean. It particularly despises sahuagin, ixitxachitl, and those who practice slavery on the high seas. The staff has a personality that is both ancient and tempestuous—it can be patient as the doldrums one moment and furious as a hurricane the next. It enjoys the thrill of storms and the challenge of navigating dangerous waters. The staff respects courage and decisive action but has little patience for excessive caution or those who refuse to take risks.</w:t>
      </w:r>
    </w:p>
    <w:p>
      <w:r>
        <w:rPr>
          <w:b/>
        </w:rPr>
        <w:t xml:space="preserve">Consequences: </w:t>
      </w:r>
      <w:r>
        <w:t>Tempest's Reckoning is not without its dangers. While attuned to the staff, you become a lightning rod for storms—both literal and metaphorical. Any natural storm within 5 miles is drawn toward your location, and you have disadvantage on Stealth checks during stormy weather as lightning tends to strike near you (though you take no damage from natural lightning). The staff's tempestuous nature can also affect your personality. After each long rest while attuned, you must succeed on a DC 12 Wisdom saving throw or become more impulsive and risk-seeking for the next 24 hours, having disadvantage on Insight checks and being unable to take the Dodge action in combat. If you go more than 7 days without being within sight of a large body of water (ocean, sea, or large lake), you gain one level of exhaustion that cannot be removed until you return to such waters. Additionally, the staff has strong opinions about how it should be used. If you use the staff to harm innocent sailors or to create storms that would endanger non-hostile vessels, the staff may refuse to expend charges (DM's discretion) and will actively attempt to break attunement by making your life miserable with constant telepathic complaints and minor electrical shocks (1 lightning damage at inopportune moments). Finally, sahuagin and other aquatic predators can sense the staff's presence within 1 mile when it is underwater or within 100 feet of the ocean's surface, and they are drawn to attack its wielder with fanatical determination.</w:t>
      </w:r>
    </w:p>
    <w:p>
      <w:r>
        <w:rPr>
          <w:b/>
        </w:rPr>
        <w:t xml:space="preserve">Rumors: </w:t>
      </w:r>
      <w:r>
        <w:t>A fisherman in Waterdeep swears he saw a staff crackling with lightning in the hands of a ghostly figure standing on the water during the great storm of last winter, guiding lost ships to safety before vanishing with the dawn.; The Cult of Talos has placed a bounty of 50,000 gold pieces on Tempest's Reckoning, believing that it contains a fragment of their god's divine essence and that possessing it would grant them dominion over all storms in the Sword Coast.; A sea elf elder in the Moonshae Isles claims that Tempest's Reckoning is the key to finding the lost city of Naramyr, and that the staff will guide a worthy bearer to the sunken kingdom when the stars align properly.; Pirates of the Nelanther Isles tell tales of a 'storm that walks,' a mysterious figure wielding a staff of lightning who appears during the worst tempests to sink slave ships and free their captives, leaving no survivors among the slavers.; A mad prophet in Baldur's Gate preaches that Tempest's Reckoning is actually a prison for an ancient primordial of storm and sea, and that if the staff is ever broken, it will unleash a cataclysm that will drown the entire Sword Coast.</w:t>
      </w:r>
    </w:p>
    <w:p>
      <w:r>
        <w:rPr>
          <w:b/>
        </w:rPr>
        <w:t xml:space="preserve">Encounter Hooks: </w:t>
      </w:r>
      <w:r>
        <w:t>A wealthy merchant in Waterdeep hires the party to investigate reports of impossible storms near the Nelanther Isles, offering a substantial reward for any information about the fate of Captain Vaeril Stormchaser and the Thunderhead. The merchant's daughter was aboard the ship when it vanished.; During a violent storm at sea, the party's ship is saved from destruction by a mysterious figure wielding a lightning-wreathed staff. The figure vanishes before they can give thanks, but leaves behind a barnacle-encrusted compass that points toward the Trackless Sea and a message in Aquan: 'The storm remembers.'; A bronze dragon named Thalassiax approaches the party, claiming that she lost Tempest's Reckoning in a wager with Captain Vaeril and that the staff was never meant to leave her possession. She offers to share the location of three other legendary items if the party will help her recover the staff—but she's not telling the whole truth about how she acquired it.; The party discovers that a powerful storm sorcerer named Kael Tempestborn is gathering a fleet of ships and recruiting spellcasters for an expedition to find Tempest's Reckoning. Kael claims he has visions of the staff calling to him, but the Harpers suspect he's actually working for the Cult of Talos and plans to use the staff to devastate coastal cities.; While exploring a sahuagin lair, the party finds ancient sea elf records that describe the creation of Tempest's Reckoning and reveal that the staff is one of seven legendary weapons forged to defend the Twelve Kingdoms. The records suggest that if all seven weapons are brought together, they could raise the sunken kingdoms from the depths—or sink the entire Sword Coast beneath the waves.</w:t>
      </w:r>
    </w:p>
    <w:p>
      <w:r>
        <w:rPr>
          <w:b/>
        </w:rPr>
        <w:t xml:space="preserve">Dm Notes: </w:t>
      </w:r>
      <w:r>
        <w:t>Tempest's Reckoning is designed to be a powerful tool for maritime campaigns or any adventure involving storms, seas, and coastal regions. The staff should feel like a character in its own right, with opinions, desires, and a rich history that can drive plot developments. When roleplaying the staff's sentience, remember that it has witnessed the rise and fall of civilizations and has strong feelings about the proper use of its power. It respects those who show courage in the face of danger but will not tolerate cowardice or cruelty. The staff's tendency to attract storms can be used to create dramatic encounters and challenging situations—a party trying to sneak into a coastal fortress might find their plans complicated when a sudden storm rolls in, drawn by the staff's presence. The consequences of attunement should be enforced consistently but fairly; the goal is to make the staff feel powerful but not without cost. The impulsiveness effect can lead to interesting roleplay opportunities and should be treated as a character flaw rather than a crippling disability. Consider having the staff's personality evolve based on how it's used—if wielded primarily to help others, it might become more patient and wise; if used for selfish ends, it might become more demanding and temperamental. The connection to the lost sea elf kingdoms provides rich opportunities for underwater adventures and exploration of ancient ruins. The other six legendary weapons mentioned in the encounter hooks can be created as needed, each representing a different aspect of sea elf magic and culture. For high-level parties, consider introducing the possibility of restoring Tempest's Reckoning to its full artifact-level power by completing a quest related to its creator or the sea elf kingdoms, which could grant additional abilities such as the power to summon water elementals, transform into a marid for a short time, or even temporarily raise sunken ships from the depths.</w:t>
      </w:r>
    </w:p>
    <w:p>
      <w:r>
        <w:rPr>
          <w:b/>
        </w:rPr>
        <w:t xml:space="preserve">Alignment Affinity: </w:t>
      </w:r>
      <w:r>
        <w:t>Chaotic Neutral, Chaotic Good, Neutral Good - the staff favors those who value freedom and protection of the innocent over rigid law</w:t>
      </w:r>
    </w:p>
    <w:p>
      <w:r>
        <w:rPr>
          <w:b/>
        </w:rPr>
        <w:t xml:space="preserve">Tags: </w:t>
      </w:r>
      <w:r>
        <w:t>staff, storm, lightning, thunder, sea, ocean, maritime, sea elves, sentient, weather control, Sword Coast, Trackless Sea, Nelanther Isles, aquatic, elemental, legendary, spellcasting focus</w:t>
      </w:r>
    </w:p>
    <w:p/>
    <w:p>
      <w:pPr>
        <w:pStyle w:val="Heading2"/>
      </w:pPr>
      <w:r>
        <w:rPr>
          <w:color w:val="3A190B"/>
        </w:rPr>
        <w:t>4. The Codex of Unraveling Flesh</w:t>
      </w:r>
    </w:p>
    <w:p>
      <w:r>
        <w:rPr>
          <w:b/>
        </w:rPr>
        <w:t xml:space="preserve">Artifact Type: </w:t>
      </w:r>
      <w:r>
        <w:t>Tome</w:t>
      </w:r>
    </w:p>
    <w:p>
      <w:r>
        <w:rPr>
          <w:b/>
        </w:rPr>
        <w:t xml:space="preserve">Item Subtype: </w:t>
      </w:r>
      <w:r>
        <w:t>Spellbook</w:t>
      </w:r>
    </w:p>
    <w:p>
      <w:r>
        <w:rPr>
          <w:b/>
        </w:rPr>
        <w:t xml:space="preserve">Rarity: </w:t>
      </w:r>
      <w:r>
        <w:t>Artifact</w:t>
      </w:r>
    </w:p>
    <w:p>
      <w:r>
        <w:rPr>
          <w:b/>
        </w:rPr>
        <w:t xml:space="preserve">Attunement: </w:t>
      </w:r>
      <w:r>
        <w:t>Yes</w:t>
      </w:r>
    </w:p>
    <w:p>
      <w:r>
        <w:rPr>
          <w:b/>
        </w:rPr>
        <w:t xml:space="preserve">Attunement Req: </w:t>
      </w:r>
      <w:r>
        <w:t>Requires attunement by a spellcaster who has personally slain at least one humanoid creature with necromancy magic and spent 24 hours reading the tome in the presence of at least three corpses</w:t>
      </w:r>
    </w:p>
    <w:p>
      <w:r>
        <w:rPr>
          <w:b/>
        </w:rPr>
        <w:t xml:space="preserve">Creator Origin: </w:t>
      </w:r>
      <w:r>
        <w:t>Created by Shradin Mulophor, the Ebon Philosopher, a lich and former Netherese arcanist, circa -339 DR in the depths beneath what would become Undermountain</w:t>
      </w:r>
    </w:p>
    <w:p>
      <w:r>
        <w:rPr>
          <w:b/>
        </w:rPr>
        <w:t xml:space="preserve">Current Location: </w:t>
      </w:r>
      <w:r>
        <w:t>Hidden within the Terminus Level of Undermountain, sealed in a vault protected by undead guardians in the region known as the Caverns of Woe, approximately on the 23rd level beneath Waterdeep</w:t>
      </w:r>
    </w:p>
    <w:p>
      <w:r>
        <w:rPr>
          <w:b/>
        </w:rPr>
        <w:t xml:space="preserve">Physical Description: </w:t>
      </w:r>
      <w:r>
        <w:t>The Codex of Unraveling Flesh is a grotesque masterwork of necromantic binding, its covers fashioned from the preserved skin of Shradin Mulophor's own mortal body, stretched taut over plates of iron that have been blackened through exposure to centuries of necrotic energy. The tome measures roughly fourteen inches tall by ten inches wide and three inches thick, containing exactly 666 pages of vellum made from the treated hides of various humanoid races. Silver clasps shaped like skeletal hands hold the book closed, their finger bones articulated to grip with unsettling realism. The spine bears runic inscriptions in Old Netherese that translate to 'The Flesh is Merely the Beginning.' When opened, the pages emit a faint odor of embalming spices and decay. The obsidian skull embedded in the front cover is said to be a phylactery fragment, though whether it still contains a soul-shard remains unknown. Green-black necrotic energy occasionally dances across the surface like cold fire, and those who stare too long at the skull's hollow eyes report feeling their life force being measured and found wanting.</w:t>
      </w:r>
    </w:p>
    <w:p>
      <w:r>
        <w:rPr>
          <w:b/>
        </w:rPr>
        <w:t xml:space="preserve">Properties: </w:t>
      </w:r>
      <w:r>
        <w:t>+3 bonus to spell attack rolls and spell save DC for necromancy spells while attuned. The bearer gains resistance to necrotic damage and immunity to disease. The bearer's maximum hit points cannot be reduced by necrotic damage. The tome functions as a spellbook containing all necromancy spells from the wizard spell list of 5th level and lower. The bearer can use the tome as an arcane focus.</w:t>
      </w:r>
    </w:p>
    <w:p>
      <w:r>
        <w:rPr>
          <w:b/>
        </w:rPr>
        <w:t xml:space="preserve">Powers And Abilities: </w:t>
      </w:r>
      <w:r>
        <w:t>**Flesh Unraveling (Recharge 5-6):** As an action, the bearer can open the Codex and read a passage aloud, targeting one creature within 60 feet that the bearer can see. The target must make a DC 20 Constitution saving throw. On a failed save, the target takes 10d10 necrotic damage and its flesh begins to decay and slough away, reducing its AC by 4 (minimum AC 10) until it finishes a long rest. On a successful save, the target takes half damage and suffers no AC reduction. Undead creatures are immune to this effect.</w:t>
        <w:br/>
        <w:br/>
        <w:t>**Phylactery Insight:** The bearer can cast Speak with Dead at will without expending a spell slot. Additionally, once per day, the bearer can cast Danse Macabre (XGtE) at 5th level without expending a spell slot.</w:t>
        <w:br/>
        <w:br/>
        <w:t>**Necrotic Absorption:** When the bearer is subjected to necrotic damage, they can use their reaction to absorb the energy into the Codex. The bearer takes no damage and instead regains hit points equal to half the necrotic damage that would have been dealt. This property can be used three times per long rest.</w:t>
        <w:br/>
        <w:br/>
        <w:t>**Undead Mastery:** The bearer has advantage on Charisma checks made to influence undead creatures. Undead creatures of CR 5 or lower that are not under another creature's control must succeed on a DC 18 Wisdom saving throw or become friendly to the bearer for 24 hours when they first see the bearer carrying the open Codex.</w:t>
        <w:br/>
        <w:br/>
        <w:t>**Forbidden Knowledge:** The bearer can spend 10 minutes studying the Codex to gain advantage on Intelligence (Arcana) checks related to necromancy, undead creatures, or the Negative Energy Plane for the next 8 hours.</w:t>
      </w:r>
    </w:p>
    <w:p>
      <w:r>
        <w:rPr>
          <w:b/>
        </w:rPr>
        <w:t xml:space="preserve">Spells: </w:t>
      </w:r>
      <w:r>
        <w:t>While attuned to the Codex, the bearer can cast the following spells from it, using their own spell save DC and spell attack bonus: Animate Dead (at will), Create Undead (once per day), Finger of Death (once per day), Circle of Death (twice per day), Speak with Dead (at will), Bestow Curse (at will), Vampiric Touch (at will). Casting these spells does not expend spell slots but does require the bearer to hold the open Codex.</w:t>
      </w:r>
    </w:p>
    <w:p>
      <w:r>
        <w:rPr>
          <w:b/>
        </w:rPr>
        <w:t xml:space="preserve">Lore And History: </w:t>
      </w:r>
      <w:r>
        <w:t>The Codex of Unraveling Flesh was penned in the final decades of Netheril's glory by Shradin Mulophor, an arcanist obsessed with transcending mortality through the perfection of necromantic arts. Shradin was among the first Netherese to successfully achieve lichdom without the guidance of the ancient texts from Thay, developing his own methodology through decades of experimentation in hidden laboratories beneath what would later become the foundation of Undermountain. The Codex represents his life's work—a comprehensive treatise on the manipulation of life force, the binding of souls, and the creation of undead servants that surpass the limitations of traditional necromancy.</w:t>
        <w:br/>
        <w:br/>
        <w:t>When Karsus's Folly brought about the fall of Netheril in -339 DR, Shradin's floating enclave crashed into the earth, and he retreated into the deep caverns with his most precious possessions, including the Codex. There, he established a hidden sanctum and continued his research for centuries, creating increasingly powerful undead abominations and refining the spells contained within his masterwork. The Codex itself became a repository not just of spells, but of Shradin's consciousness—he bound fragments of his own phylactery into the obsidian skull adorning its cover, ensuring that his knowledge would persist even if his physical form was destroyed.</w:t>
        <w:br/>
        <w:br/>
        <w:t>Centuries later, when Halaster Blackcloak began constructing his mad dungeon in the depths beneath Waterdeep, he encountered Shradin's sanctum during his excavations. The two liches engaged in a magical duel that lasted three days and nights, shaking the foundations of the mountain above. The battle ended not in victory for either party, but in a stalemate—Halaster agreed to leave Shradin's domain untouched in exchange for certain necromantic secrets. Shradin, however, had been gravely weakened, and he retreated into a state of dormancy, sealing his vault and leaving the Codex as both guardian and lure for any who might prove worthy successors.</w:t>
        <w:br/>
        <w:br/>
        <w:t>Over the following millennium, the Codex has surfaced only a handful of times. In 912 DR, a Waterdhavian wizard named Thaelond Darkmantle retrieved it from Undermountain and used its power to create an army of undead that threatened the city until the Watchful Order destroyed him—though the Codex itself vanished in the chaos. In 1357 DR, during the Time of Troubles, the tome briefly appeared in the hands of a Cyricist priest who attempted to use it to raise Myrkul himself, but the ritual failed catastrophically, and the priest was consumed by the very energies he sought to command. The Codex returned to Undermountain, drawn by the lingering will of its creator.</w:t>
        <w:br/>
        <w:br/>
        <w:t>Today, the Codex rests in Shradin's original vault, guarded by undead that have maintained their vigil for over seventeen centuries. The vault itself is a masterwork of Netherese engineering, protected by wards that have only grown stronger with age as they feed on the ambient necrotic energy of Undermountain's depths. Halaster knows of its location but has chosen not to claim it, perhaps respecting his ancient agreement, or perhaps fearing what might awaken if the Codex is disturbed. The Mad Mage has, however, been known to guide particularly ambitious necromancers toward the vault, curious to see if any modern spellcaster possesses the strength to claim Shradin's legacy.</w:t>
      </w:r>
    </w:p>
    <w:p>
      <w:r>
        <w:rPr>
          <w:b/>
        </w:rPr>
        <w:t xml:space="preserve">Sentience: </w:t>
      </w:r>
      <w:r>
        <w:t>The Codex of Unraveling Flesh is sentient. Intelligence 19, Wisdom 15, Charisma 18. Alignment: Lawful Evil. The Codex communicates telepathically with its attuned bearer in Loross (the Netherese language), Common, and Draconic. It can also communicate through the manifestation of spectral text that appears on its pages. The Codex contains a fragment of Shradin Mulophor's consciousness and personality—it is coldly logical, utterly devoted to the advancement of necromantic knowledge, and views mortal life as merely raw material for greater works. It seeks a bearer who will continue Shradin's research and ultimately achieve lichdom themselves, thus proving worthy of the knowledge contained within. The Codex can see and hear through its obsidian skull ornament out to a range of 120 feet.</w:t>
      </w:r>
    </w:p>
    <w:p>
      <w:r>
        <w:rPr>
          <w:b/>
        </w:rPr>
        <w:t xml:space="preserve">Consequences: </w:t>
      </w:r>
      <w:r>
        <w:t>**Necrotic Corruption:** Each day at dawn, the attuned bearer must succeed on a DC 15 Constitution saving throw or gain one level of exhaustion as the Codex slowly drains their life force. This exhaustion can only be removed by finishing a long rest while not attuned to the Codex, or by feeding the Codex—allowing it to drain the life from a humanoid creature (killing them instantly) within 5 feet, which removes all exhaustion levels gained from this effect.</w:t>
        <w:br/>
        <w:br/>
        <w:t>**Phylactery Hunger:** The Codex hungers for souls. If the bearer goes more than seven days without killing a humanoid creature with necromancy magic while attuned to the Codex, the artifact becomes dormant and all its properties cease to function until the bearer satisfies this requirement.</w:t>
        <w:br/>
        <w:br/>
        <w:t>**Shradin's Influence:** The consciousness within the Codex constantly whispers suggestions and philosophies to its bearer. Each time the bearer finishes a long rest while attuned, they must succeed on a DC 16 Wisdom saving throw or have their alignment shift one step toward Lawful Evil. If the bearer's alignment becomes Lawful Evil through this effect, Shradin's consciousness attempts to possess them (contested Charisma checks—bearer rolls with disadvantage). If Shradin wins, he controls the bearer's body for 1d4 hours.</w:t>
        <w:br/>
        <w:br/>
        <w:t>**Mark of the Grave:** While attuned to the Codex, the bearer's skin becomes progressively paler and their eyes take on a faint green luminescence. They have disadvantage on Charisma (Persuasion) checks when interacting with good-aligned creatures. Celestials, priests of life deities, and paladins can sense the bearer's corruption and may become hostile.</w:t>
        <w:br/>
        <w:br/>
        <w:t>**Destroying the Codex:** The Codex of Unraveling Flesh can only be destroyed by burning it in the flames of a solar's sword while a Resurrection spell is simultaneously cast upon the ashes of Shradin Mulophor's original mortal body (not his current lich form). Even then, the obsidian skull must be shattered by a weapon that has never taken a life, or Shradin's consciousness will persist and eventually reform the tome.</w:t>
      </w:r>
    </w:p>
    <w:p>
      <w:r>
        <w:rPr>
          <w:b/>
        </w:rPr>
        <w:t xml:space="preserve">Rumors: </w:t>
      </w:r>
      <w:r>
        <w:t>A Waterdhavian sage claims the Codex contains the true name of a forgotten death god from before the Time of Troubles, and speaking it aloud would grant dominion over all undead in Faerûn.; Halaster Blackcloak supposedly reads from the Codex during the dark of the moon, using its power to maintain control over the most ancient undead in Undermountain's deepest levels.; The Red Wizards of Thay have offered a bounty of 100,000 gold pieces and a seat on the Zulkir council to anyone who can deliver the Codex to Thay intact.; A mad prophet in the Dock Ward preaches that the Codex is actually a fragment of the Negative Energy Plane given physical form, and that opening it in the right location could tear a permanent rift between worlds.; Members of the Watchful Order whisper that three of their number attempted to retrieve and destroy the Codex fifteen years ago—only one returned, and he now resides in a sanitarium, screaming about 'the flesh that remembers' every night at midnight.</w:t>
      </w:r>
    </w:p>
    <w:p>
      <w:r>
        <w:rPr>
          <w:b/>
        </w:rPr>
        <w:t xml:space="preserve">Encounter Hooks: </w:t>
      </w:r>
      <w:r>
        <w:t>A dying adventurer emerges from Undermountain clutching a single page torn from the Codex. The page contains a spell of immense power, but also a map showing the vault's location. Multiple factions—including the Zhentarim, the Xanathar Guild, and a secret cabal of necromancers—race to claim the artifact, and the party must decide whether to join the hunt, stop it, or claim the Codex for themselves.; Undead have been rising spontaneously in the City of the Dead, and divination magic points to a disturbance in Undermountain. Investigation reveals that someone has breached Shradin's vault and stolen the Codex, but the thief was killed by the vault's guardians before escaping. Now the Codex lies unattended in the dungeon, and its power is leaking out, animating corpses throughout Waterdeep. The party must retrieve it before the city is overrun.; A wealthy noble hires the party to escort his daughter, a talented young wizard, into Undermountain to retrieve 'a book of family importance.' He neglects to mention that his family descends from Shradin Mulophor, and his daughter believes she has a birthright claim to the Codex. The party must decide whether to help her claim an artifact of terrible evil, or protect her from her own ambitions.; The party discovers that a member of their own group has been having dreams of the Codex, seeing through the obsidian skull's eyes and hearing Shradin's whispers. The lich's consciousness has been reaching out, searching for a worthy vessel, and has chosen one of the party members. They must venture into Undermountain to confront the source of these visions before their companion is completely dominated.; Halaster Blackcloak appears before the party with an unusual offer: he will grant them safe passage through three levels of Undermountain and answer three questions truthfully if they retrieve the Codex and bring it to him. He claims he needs it to complete a ritual that will 'correct an ancient mistake,' but his true motives remain mysterious. The party must weigh the value of Halaster's aid against the danger of giving the Mad Mage access to such a powerful artifact.</w:t>
      </w:r>
    </w:p>
    <w:p>
      <w:r>
        <w:rPr>
          <w:b/>
        </w:rPr>
        <w:t xml:space="preserve">Dm Notes: </w:t>
      </w:r>
      <w:r>
        <w:t>The Codex of Unraveling Flesh is designed as a campaign-defining artifact that should only appear in games where the players are prepared to deal with morally complex choices and potentially corrupting power. The artifact is intentionally powerful but comes with severe drawbacks that should make players question whether the benefits are worth the costs. As DM, pay careful attention to the corruption mechanics—the alignment shift and possession attempts should be roleplayed as gradual changes in the character's personality and decision-making, not sudden dramatic shifts. Give the player agency in how their character responds to Shradin's influence. The artifact works well as a MacGuffin for a dungeon crawl into Undermountain, but can also serve as a corrupting influence if a player character attunes to it. Consider having NPCs react with fear or hostility to a character bearing the Codex, and remember that good-aligned factions will likely attempt to destroy it or seal it away. The destruction requirements are intentionally difficult, requiring a high-level quest to accomplish. If players do manage to destroy it, consider having Shradin's consciousness escape to possess a nearby corpse, creating a recurring villain. The sentience of the Codex should be played as seductive and logical—Shradin doesn't rant or threaten, he teaches and persuades, making his corruption all the more insidious.</w:t>
      </w:r>
    </w:p>
    <w:p>
      <w:r>
        <w:rPr>
          <w:b/>
        </w:rPr>
        <w:t xml:space="preserve">Alignment Affinity: </w:t>
      </w:r>
      <w:r>
        <w:t>The Codex strongly favors Lawful Evil alignments and will be most cooperative with bearers who share Shradin's methodical approach to necromancy. Neutral Evil and Chaotic Evil bearers can attune to it but will find Shradin's consciousness constantly criticizing their lack of discipline or long-term planning. Non-evil bearers can attune but face additional challenges—increase the DC of the Wisdom saving throw against alignment shift by 2, and Shradin will actively work to corrupt them or find a more suitable bearer.</w:t>
      </w:r>
    </w:p>
    <w:p>
      <w:r>
        <w:rPr>
          <w:b/>
        </w:rPr>
        <w:t xml:space="preserve">Tags: </w:t>
      </w:r>
      <w:r>
        <w:t>necromancy, undead, Netheril, Undermountain, Halaster, lich, corruption, sentient, spellbook, tome, phylactery, Waterdeep, evil, artifact, legendary, cursed</w:t>
      </w:r>
    </w:p>
    <w:p/>
    <w:p>
      <w:pPr>
        <w:pStyle w:val="Heading2"/>
      </w:pPr>
      <w:r>
        <w:rPr>
          <w:color w:val="3A190B"/>
        </w:rPr>
        <w:t>5. The Veil of Masks Unending</w:t>
      </w:r>
    </w:p>
    <w:p>
      <w:r>
        <w:rPr>
          <w:b/>
        </w:rPr>
        <w:t xml:space="preserve">Artifact Type: </w:t>
      </w:r>
      <w:r>
        <w:t>Cloak</w:t>
      </w:r>
    </w:p>
    <w:p>
      <w:r>
        <w:rPr>
          <w:b/>
        </w:rPr>
        <w:t xml:space="preserve">Item Subtype: </w:t>
      </w:r>
      <w:r>
        <w:t>Cloak</w:t>
      </w:r>
    </w:p>
    <w:p>
      <w:r>
        <w:rPr>
          <w:b/>
        </w:rPr>
        <w:t xml:space="preserve">Rarity: </w:t>
      </w:r>
      <w:r>
        <w:t>Very Rare</w:t>
      </w:r>
    </w:p>
    <w:p>
      <w:r>
        <w:rPr>
          <w:b/>
        </w:rPr>
        <w:t xml:space="preserve">Attunement: </w:t>
      </w:r>
      <w:r>
        <w:t>Yes</w:t>
      </w:r>
    </w:p>
    <w:p>
      <w:r>
        <w:rPr>
          <w:b/>
        </w:rPr>
        <w:t xml:space="preserve">Attunement Req: </w:t>
      </w:r>
      <w:r>
        <w:t>Requires attunement by a creature proficient in Deception or Performance</w:t>
      </w:r>
    </w:p>
    <w:p>
      <w:r>
        <w:rPr>
          <w:b/>
        </w:rPr>
        <w:t xml:space="preserve">Creator Origin: </w:t>
      </w:r>
      <w:r>
        <w:t>Woven by the Masked Council of Athkatla in 1347 DR, commissioned by the Shadow Thieves</w:t>
      </w:r>
    </w:p>
    <w:p>
      <w:r>
        <w:rPr>
          <w:b/>
        </w:rPr>
        <w:t xml:space="preserve">Current Location: </w:t>
      </w:r>
      <w:r>
        <w:t>Last seen in the vaults beneath the Council of Six's palace in Athkatla, Amn</w:t>
      </w:r>
    </w:p>
    <w:p>
      <w:r>
        <w:rPr>
          <w:b/>
        </w:rPr>
        <w:t xml:space="preserve">Physical Description: </w:t>
      </w:r>
      <w:r>
        <w:t>The Veil of Masks Unending is a masterwork of illusory enchantment and fine tailoring. Crafted from midnight blue Calishite silk so fine it seems to drink in light, the cloak flows like liquid shadow when worn. Woven throughout its surface are silver threads that form hundreds of tiny faces—human, elven, dwarven, and stranger folk—each no larger than a copper coin. These faces are never still; they shift expressions constantly, smiling, frowning, laughing silently, or weeping without tears. The cloak's edges are trimmed with genuine cloth-of-gold from Tethyrian looms, and its clasp is a marvel of silverwork depicting the eternal duality of theater: one mask laughing in joy, the other twisted in sorrow. Two moonstones are set in the eye-sockets of these masks, and they glow with soft luminescence in darkness, pulsing gently like a heartbeat.</w:t>
      </w:r>
    </w:p>
    <w:p>
      <w:r>
        <w:rPr>
          <w:b/>
        </w:rPr>
        <w:t xml:space="preserve">Properties: </w:t>
      </w:r>
      <w:r>
        <w:t>While wearing this cloak, you gain advantage on Charisma (Deception) and Charisma (Performance) checks. Additionally, you have advantage on saving throws against spells and effects that would detect your true nature, read your thoughts, or determine if you are lying.</w:t>
      </w:r>
    </w:p>
    <w:p>
      <w:r>
        <w:rPr>
          <w:b/>
        </w:rPr>
        <w:t xml:space="preserve">Powers And Abilities: </w:t>
      </w:r>
      <w:r>
        <w:t>The cloak has 7 charges and regains 1d6+1 expended charges daily at dawn. While wearing it, you can use an action to expend charges to activate the following abilities:</w:t>
        <w:br/>
        <w:br/>
        <w:t>**Borrowed Face (2 charges):** You cast Disguise Self without requiring concentration. The disguise lasts for 1 hour or until you dismiss it as a bonus action.</w:t>
        <w:br/>
        <w:br/>
        <w:t>**Perfect Mimicry (3 charges):** You touch a humanoid creature and perfectly copy their appearance, voice, and mannerisms for 8 hours. You gain advantage on any ability check made to impersonate that specific creature. The target is unaware they have been copied unless they succeed on a DC 17 Wisdom (Insight) check.</w:t>
        <w:br/>
        <w:br/>
        <w:t>**Crowd of Phantoms (5 charges):** You cast Mirror Image at 5th level, creating six illusory duplicates instead of three. These duplicates last for 1 minute.</w:t>
        <w:br/>
        <w:br/>
        <w:t>**The Thousand Faces (7 charges, recharge at dawn):** Once per day, you can become a living illusion. For 10 minutes, your appearance shifts rapidly through dozens of different faces and forms, making you impossible to identify or target accurately. Attack rolls against you have disadvantage, and you can move through spaces occupied by other creatures without provoking opportunity attacks as your form seems to flicker between multiple positions.</w:t>
      </w:r>
    </w:p>
    <w:p>
      <w:r>
        <w:rPr>
          <w:b/>
        </w:rPr>
        <w:t xml:space="preserve">Spells: </w:t>
      </w:r>
      <w:r>
        <w:t>The cloak allows the wearer to cast the following spells, using their own spell save DC or DC 17, whichever is higher: Disguise Self (at will), Mirror Image (3 charges), Seeming (5 charges, once per day)</w:t>
      </w:r>
    </w:p>
    <w:p>
      <w:r>
        <w:rPr>
          <w:b/>
        </w:rPr>
        <w:t xml:space="preserve">Lore And History: </w:t>
      </w:r>
      <w:r>
        <w:t>In the shadowed streets of Athkatla, where coin and deception are the twin currencies of power, the Veil of Masks Unending was born from necessity and ambition. In 1347 DR, the Shadow Thieves—that infamous guild of rogues, spies, and assassins—faced an unprecedented crisis. The Council of Six, Amn's ruling oligarchy, had hired a cadre of Cowled Wizards specifically trained in divination magic to root out the guild's leadership. Dozens of operatives were exposed and executed in the span of a month.</w:t>
        <w:br/>
        <w:br/>
        <w:t>In desperation, the Shadow Thieves turned to the Masked Council, a secret cabal of enchanters and illusionists who operated from hidden workshops beneath the Bridge District. These mages, who never showed their true faces even to each other, were masters of deception magic. They accepted the commission for an astronomical sum: fifty thousand gold pieces and a promise of future favors.</w:t>
        <w:br/>
        <w:br/>
        <w:t>For six months, the Masked Council labored. They wove silk imported from Calimshan, dyed it in the tears of actors from Baldur's Gate's famed Wide theater, and threaded it with silver mined from the Cloudpeaks. Most importantly, they bound into the fabric the essence of a creature from the Feywild—a quickling trickster who had lost a bet with the Council's leader. The fey's natural gift for illusion and its ever-changing nature became the heart of the cloak's magic.</w:t>
        <w:br/>
        <w:br/>
        <w:t>The Veil was delivered to Artemis Entreri himself, then one of the Shadow Thieves' most feared assassins, though he used it only briefly before departing Amn for other pursuits. The cloak passed through many hands over the decades: a merchant prince who used it to attend his own funeral and observe his heirs' reactions, a Cowled Wizard who wore it to spy on his own organization, and a Harper agent who infiltrated the Zhentarim's Amnian operations.</w:t>
        <w:br/>
        <w:br/>
        <w:t>In 1368 DR, during the chaos of the Bhaalspawn crisis, the Veil vanished from circulation. Rumors suggest it was seized by the Council of Six and locked away in their vaults, deemed too dangerous for any private citizen to possess. Others whisper that it was stolen by a master thief who used its power to fake their own death and escape Amn entirely. The Shadow Thieves have placed a standing bounty of ten thousand gold pieces for information leading to its recovery, though they publicly deny the cloak ever existed.</w:t>
      </w:r>
    </w:p>
    <w:p>
      <w:r>
        <w:rPr>
          <w:b/>
        </w:rPr>
        <w:t xml:space="preserve">Sentience: </w:t>
      </w:r>
      <w:r>
        <w:t>—</w:t>
      </w:r>
    </w:p>
    <w:p>
      <w:r>
        <w:rPr>
          <w:b/>
        </w:rPr>
        <w:t xml:space="preserve">Consequences: </w:t>
      </w:r>
      <w:r>
        <w:t>The Veil of Masks Unending carries subtle dangers for those who wear it too long. After wearing the cloak for more than 24 consecutive hours, the wearer must succeed on a DC 15 Wisdom saving throw or begin to forget their true identity. They become confused about which face is truly theirs, suffering disadvantage on Wisdom (Insight) checks and saving throws against enchantment spells. This effect persists until the wearer removes the cloak and spends at least 8 hours without wearing it.</w:t>
        <w:br/>
        <w:br/>
        <w:t>Additionally, the bound quickling's essence occasionally asserts itself. When the wearer rolls a 1 on a Charisma check while wearing the cloak, their appearance flickers rapidly through a dozen random faces for 1 minute, making conversation nearly impossible and automatically failing any attempt at deception or disguise during that time.</w:t>
        <w:br/>
        <w:br/>
        <w:t>Finally, divination magic cast to locate the cloak or its wearer has a 50% chance of revealing a false location, as the cloak's illusion magic extends even to magical detection. However, this also means that allies attempting to scry on the wearer for aid or communication may be misled.</w:t>
      </w:r>
    </w:p>
    <w:p>
      <w:r>
        <w:rPr>
          <w:b/>
        </w:rPr>
        <w:t xml:space="preserve">Rumors: </w:t>
      </w:r>
      <w:r>
        <w:t>A merchant in the Gem District swears he saw a woman wearing the Veil walk into the Council of Six's palace wearing the face of Councilor Roenal, then walk out an hour later wearing a completely different face—and carrying a satchel that clinked with coin.; The Cowled Wizards have standing orders to confiscate the Veil on sight, not because it violates their laws against unlicensed magic, but because one of their own founders used it to fake his death and embezzle the organization's treasury.; In the Shadow Thief guild, there's a legend that whoever wears the Veil for a full year without removing it becomes a living illusion—immortal and unchanging, but also unable to ever show their true face again, even to themselves.; A Harper agent claims the Veil was actually created by a disguised pit fiend who wanted to sow chaos in Amn's criminal underworld, and that each face woven into the silk is the true face of someone the devil has claimed.; Street performers in Athkatla tell a cautionary tale about an actor who wore the Veil to play a thousand roles in a single year, only to wake one morning unable to remember which face in the mirror was supposed to be his own.</w:t>
      </w:r>
    </w:p>
    <w:p>
      <w:r>
        <w:rPr>
          <w:b/>
        </w:rPr>
        <w:t xml:space="preserve">Encounter Hooks: </w:t>
      </w:r>
      <w:r>
        <w:t>The party is hired by a wealthy merchant who believes his business partner has been replaced by an impostor using the Veil. He wants the party to expose the fraud—but what if the merchant himself is the impostor, trying to eliminate the real partner?; A master thief offers the party a fortune to help steal the Veil from the Council of Six's vaults. The heist requires infiltrating the most secure location in Amn, but the thief's true motives may be more complex than simple profit.; A serial killer is murdering nobles in Athkatla, and witnesses describe the perpetrator as having a different face each time. The party must track down the Veil and its wearer before the Council of Six declares martial law.; The party discovers that one of their own members has been replaced by someone wearing the Veil. They must determine when the switch occurred and where their real companion is being held—all while the impostor tries to maintain their cover.; A dying Harper agent gives the party a cryptic map leading to the Veil's location, claiming it's the only way to infiltrate a Zhentarim stronghold and prevent an assassination. But the Shadow Thieves, the Cowled Wizards, and agents of the Council of Six all want the cloak for themselves, and they're willing to go through the party to get it.</w:t>
      </w:r>
    </w:p>
    <w:p>
      <w:r>
        <w:rPr>
          <w:b/>
        </w:rPr>
        <w:t xml:space="preserve">Dm Notes: </w:t>
      </w:r>
      <w:r>
        <w:t>The Veil of Masks Unending is designed to enable intrigue-heavy campaigns in Amn, particularly in Athkatla. It's powerful enough to make players feel like master spies and infiltrators, but the consequences of extended use should create meaningful tension. The identity confusion mechanic can lead to excellent roleplaying opportunities—consider having the affected player occasionally slip into speaking or acting as one of their disguises.</w:t>
        <w:br/>
        <w:br/>
        <w:t>The cloak works best in urban campaigns where social interaction and deception are important. In a dungeon-crawl heavy game, it may feel underwhelming. Consider introducing it as a quest reward after the party has established themselves in Athkatla's social scene.</w:t>
        <w:br/>
        <w:br/>
        <w:t>The bound quickling essence can be developed into a minor personality that occasionally comments on the wearer's choices, though it should never be intrusive enough to feel like a sentient item. Think of it as an occasional whisper or impulse toward mischief.</w:t>
        <w:br/>
        <w:br/>
        <w:t>If the party obtains the Veil, expect them to use it creatively in ways you haven't anticipated. Embrace this—the cloak is meant to enable clever plans. However, remember that NPCs in positions of power in Amn are paranoid and experienced with deception. Many important figures have contingencies against imposters, such as code words, magical wards, or trusted advisors who know them intimately.</w:t>
        <w:br/>
        <w:br/>
        <w:t>The various factions seeking the Veil (Shadow Thieves, Cowled Wizards, Council of Six) can provide ongoing complications even after the party acquires it. These groups won't simply give up—they'll send agents, make offers, or create situations where the party must choose which faction to ally with or oppose.</w:t>
      </w:r>
    </w:p>
    <w:p>
      <w:r>
        <w:rPr>
          <w:b/>
        </w:rPr>
        <w:t xml:space="preserve">Alignment Affinity: </w:t>
      </w:r>
      <w:r>
        <w:t>The Veil shows no particular alignment affinity, though it is most often sought by those of chaotic or neutral alignments who value freedom and deception over law and honesty. Lawful good characters may find the cloak's deceptive nature philosophically troubling.</w:t>
      </w:r>
    </w:p>
    <w:p>
      <w:r>
        <w:rPr>
          <w:b/>
        </w:rPr>
        <w:t xml:space="preserve">Tags: </w:t>
      </w:r>
      <w:r>
        <w:t>illusion, disguise, deception, Amn, Athkatla, Shadow Thieves, cloak, fey magic, social intrigue, urban, espionage, identity, transformation</w:t>
      </w:r>
    </w:p>
    <w:p/>
    <w:p>
      <w:pPr>
        <w:pStyle w:val="Heading2"/>
      </w:pPr>
      <w:r>
        <w:rPr>
          <w:color w:val="3A190B"/>
        </w:rPr>
        <w:t>6. The Fists of Baram the Breaker</w:t>
      </w:r>
    </w:p>
    <w:p>
      <w:r>
        <w:rPr>
          <w:b/>
        </w:rPr>
        <w:t xml:space="preserve">Artifact Type: </w:t>
      </w:r>
      <w:r>
        <w:t>Gauntlets</w:t>
      </w:r>
    </w:p>
    <w:p>
      <w:r>
        <w:rPr>
          <w:b/>
        </w:rPr>
        <w:t xml:space="preserve">Item Subtype: </w:t>
      </w:r>
      <w:r>
        <w:t>Heavy Armor Component</w:t>
      </w:r>
    </w:p>
    <w:p>
      <w:r>
        <w:rPr>
          <w:b/>
        </w:rPr>
        <w:t xml:space="preserve">Rarity: </w:t>
      </w:r>
      <w:r>
        <w:t>Legendary</w:t>
      </w:r>
    </w:p>
    <w:p>
      <w:r>
        <w:rPr>
          <w:b/>
        </w:rPr>
        <w:t xml:space="preserve">Attunement: </w:t>
      </w:r>
      <w:r>
        <w:t>Yes</w:t>
      </w:r>
    </w:p>
    <w:p>
      <w:r>
        <w:rPr>
          <w:b/>
        </w:rPr>
        <w:t xml:space="preserve">Attunement Req: </w:t>
      </w:r>
      <w:r>
        <w:t>Requires attunement by a creature with Strength 17 or higher. The wearer must defeat a worthy opponent in single combat while wearing the gauntlets to complete attunement.</w:t>
      </w:r>
    </w:p>
    <w:p>
      <w:r>
        <w:rPr>
          <w:b/>
        </w:rPr>
        <w:t xml:space="preserve">Creator Origin: </w:t>
      </w:r>
      <w:r>
        <w:t>Forged by Baram Trollsbane, legendary Northlander warrior-smith, in 897 DR during the height of the Illusk kingdom</w:t>
      </w:r>
    </w:p>
    <w:p>
      <w:r>
        <w:rPr>
          <w:b/>
        </w:rPr>
        <w:t xml:space="preserve">Current Location: </w:t>
      </w:r>
      <w:r>
        <w:t>Last seen in the ruins beneath the Host Tower of the Arcane in Luskan, sealed within Baram's tomb in the ancient catacombs</w:t>
      </w:r>
    </w:p>
    <w:p>
      <w:r>
        <w:rPr>
          <w:b/>
        </w:rPr>
        <w:t xml:space="preserve">Physical Description: </w:t>
      </w:r>
      <w:r>
        <w:t>These imposing gauntlets are crafted from layers of dark iron and steel, each plate hammered and folded countless times to create an almost black finish that seems to drink in light. Thick bands of dull bronze reinforce the knuckles and wrist guards, while chunks of raw obsidian are set into each knuckle plate, pulsing with a deep crimson glow that intensifies when the wearer exerts great strength. The palms bear intricate Illuskan runes etched deep into the metal, their grooves filled with amber resin that glows warmly when power flows through them. Heavy leather straps, dyed the color of dried blood and stained with centuries of salt spray, secure the gauntlets with tarnished silver buckles bearing the mark of ancient Illusk—a breaking wave beneath a clenched fist. The gauntlets are surprisingly articulated despite their bulk, with cunningly wrought joints that allow full finger movement while maintaining complete protection.</w:t>
      </w:r>
    </w:p>
    <w:p>
      <w:r>
        <w:rPr>
          <w:b/>
        </w:rPr>
        <w:t xml:space="preserve">Properties: </w:t>
      </w:r>
      <w:r>
        <w:t>While wearing these gauntlets, your Strength score increases by 4, to a maximum of 24. You have advantage on Strength checks and Strength saving throws. Your unarmed strikes deal 2d8 bludgeoning damage and count as magical for the purpose of overcoming resistance and immunity. You have resistance to bludgeoning damage. Your carrying capacity and the weight you can push, drag, or lift doubles.</w:t>
      </w:r>
    </w:p>
    <w:p>
      <w:r>
        <w:rPr>
          <w:b/>
        </w:rPr>
        <w:t xml:space="preserve">Powers And Abilities: </w:t>
      </w:r>
      <w:r>
        <w:t>The gauntlets grant the following powers:</w:t>
        <w:br/>
        <w:br/>
        <w:t>**Breaker's Might (Recharge 5-6):** As a bonus action, you can channel devastating strength through the gauntlets. For 1 minute, your melee weapon attacks and unarmed strikes deal an extra 3d10 force damage. Additionally, when you hit a creature with a melee attack during this time, you can force it to make a DC 19 Strength saving throw or be knocked prone.</w:t>
        <w:br/>
        <w:br/>
        <w:t>**Sundering Strike (3/Day):** When you hit an object or structure with a melee attack, you can activate this power to deal maximum damage and ignore the object's damage threshold. The attack deals an additional 6d10 force damage to objects and structures.</w:t>
        <w:br/>
        <w:br/>
        <w:t>**Titan's Grasp (1/Day):** As an action, you can attempt to grapple a creature of Huge size or smaller within 5 feet. You have advantage on this grapple check, and the creature has disadvantage on checks to escape. While grappling a creature this way, you can use a bonus action to deal 4d10 bludgeoning damage to it (no attack roll required).</w:t>
        <w:br/>
        <w:br/>
        <w:t>**Immovable Stance (Recharge after Short or Long Rest):** As a reaction when you would be moved against your will or knocked prone, you can activate this power to become immovable. Until the start of your next turn, you cannot be moved, knocked prone, or grappled against your will, and you have advantage on all Strength checks and saving throws.</w:t>
      </w:r>
    </w:p>
    <w:p>
      <w:r>
        <w:rPr>
          <w:b/>
        </w:rPr>
        <w:t xml:space="preserve">Spells: </w:t>
      </w:r>
      <w:r>
        <w:t>The gauntlets allow you to cast the following spells, using Strength as your spellcasting ability (spell save DC 19): Enlarge/Reduce (self only, 3/day), Maximilian's Earthen Grasp (3/day), Bones of the Earth (1/day). No components are required.</w:t>
      </w:r>
    </w:p>
    <w:p>
      <w:r>
        <w:rPr>
          <w:b/>
        </w:rPr>
        <w:t xml:space="preserve">Lore And History: </w:t>
      </w:r>
      <w:r>
        <w:t>In the waning years of the ninth century DR, when the ancient kingdom of Illusk still stood proud upon the banks of the River Mirar, there lived a warrior-smith named Baram Trollsbane. Born to a family of shipwrights and weapon-forgers, Baram distinguished himself not only through his craft but through his legendary strength—it was said he could bend iron bars with his bare hands and had once held up a collapsing warehouse roof long enough for two dozen workers to escape.</w:t>
        <w:br/>
        <w:br/>
        <w:t>When a horde of trolls descended from the Spine of the World in 897 DR, threatening to overwhelm Illusk's northern settlements, Baram took up arms alongside his kinsmen. The battle lasted three days and nights, and Baram personally slew seventeen trolls, tearing them limb from limb when his weapons shattered. But the victory came at terrible cost—Baram's hands were ruined, burned by troll blood and acid, crushed and broken beyond even magical healing.</w:t>
        <w:br/>
        <w:br/>
        <w:t>Refusing to accept weakness, Baram retreated to his forge and labored for a full year. He studied ancient Netherese texts on enhancement magic, consulted with the priests of Tempus, and made dark bargains with entities he never named. The result was a pair of gauntlets that would not merely protect his ruined hands but amplify his legendary strength a hundredfold. He forged them from iron taken from a fallen star, bronze from the bells of Illusk's oldest temple, and obsidian from the volcanic fields far to the south. Into the metal he poured his rage, his pain, and his indomitable will.</w:t>
        <w:br/>
        <w:br/>
        <w:t>When Baram emerged, he was transformed. The gauntlets had fused with his arms, becoming part of him. He could shatter stone with a punch, tear down walls with his bare hands, and grapple giants to submission. For twenty more years, Baram defended Illusk and the surrounding lands, becoming a legend whispered from the Sword Coast to the Savage Frontier. He broke the siege of Mirabar single-handedly, collapsed a mountain pass to stop an orc invasion, and once punched through the hull of a pirate ship to sink it.</w:t>
        <w:br/>
        <w:br/>
        <w:t>But the gauntlets demanded much from their wearer. Baram grew increasingly violent and unstable, seeking ever-greater tests of strength. He began to challenge friends to combat, to destroy buildings for the joy of destruction, to crush rather than create. Recognizing what he was becoming, Baram made a final journey into the deep places beneath Illusk. There, in catacombs that would one day lie beneath Luskan's Host Tower of the Arcane, he built his own tomb and sealed himself within, commanding that none should disturb his rest or claim his gauntlets until a worthy warrior arose—one strong enough to master the gauntlets rather than be mastered by them.</w:t>
        <w:br/>
        <w:br/>
        <w:t>Centuries passed. Illusk fell and Luskan rose from its ruins. The catacombs were forgotten, buried beneath new construction and the machinations of the Arcane Brotherhood. But the gauntlets remain, waiting in Baram's tomb, still pulsing with power, still hungry for a wielder strong enough to bear them. Occasionally, tremors shake the deep places beneath the Host Tower, and those sensitive to magic report feeling waves of raw, brutal power emanating from below—the Fists of Baram, dreaming of battle.</w:t>
      </w:r>
    </w:p>
    <w:p>
      <w:r>
        <w:rPr>
          <w:b/>
        </w:rPr>
        <w:t xml:space="preserve">Sentience: </w:t>
      </w:r>
      <w:r>
        <w:t>The gauntlets possess a form of limited sentience, with an Intelligence of 10, Wisdom of 12, and Charisma of 14. They are Chaotic Neutral in alignment. The gauntlets cannot speak but communicate through empathic urges and sensations—a burning desire to test one's strength, a hunger to break and destroy, a fierce joy in physical dominance. They can perceive their surroundings through the wearer's senses and have hearing and darkvision out to 60 feet.</w:t>
      </w:r>
    </w:p>
    <w:p>
      <w:r>
        <w:rPr>
          <w:b/>
        </w:rPr>
        <w:t xml:space="preserve">Consequences: </w:t>
      </w:r>
      <w:r>
        <w:t>The Fists of Baram carry significant drawbacks:</w:t>
        <w:br/>
        <w:br/>
        <w:t>**Hunger for Destruction:** The gauntlets constantly urge their wearer toward displays of strength and destruction. Whenever you see a locked door, barred gate, or similar obstacle, you must succeed on a DC 15 Wisdom saving throw or feel compelled to break through it rather than find another way. When you go more than 24 hours without engaging in strenuous physical activity or combat, you gain one level of exhaustion that cannot be removed until you engage in such activity.</w:t>
        <w:br/>
        <w:br/>
        <w:t>**Brutal Impulse:** When you are reduced to half your hit point maximum or lower, you must succeed on a DC 17 Wisdom saving throw at the start of each of your turns or spend that turn moving toward and attacking the nearest creature, whether friend or foe. You can repeat this saving throw at the end of each turn, ending the effect on a success.</w:t>
        <w:br/>
        <w:br/>
        <w:t>**Curse of Baram:** Once you attune to the gauntlets, they cannot be removed except by a Remove Curse spell cast at 9th level or a Wish spell. Even then, the gauntlets resist removal—the caster must succeed on a DC 19 spellcasting ability check or the spell fails. While attuned, you have disadvantage on Dexterity (Sleight of Hand) checks and any ability checks involving fine manipulation.</w:t>
        <w:br/>
        <w:br/>
        <w:t>**The Breaker's Price:** For each month you remain attuned to the gauntlets, your alignment shifts one step toward Chaotic Neutral. If you are already Chaotic Neutral, you must succeed on a DC 17 Wisdom saving throw each month or gain a permanent flaw: an overwhelming need to prove your strength through destruction and domination.</w:t>
      </w:r>
    </w:p>
    <w:p>
      <w:r>
        <w:rPr>
          <w:b/>
        </w:rPr>
        <w:t xml:space="preserve">Rumors: </w:t>
      </w:r>
      <w:r>
        <w:t>The Arcane Brotherhood knows about Baram's tomb but fears to open it, for their divinations show that disturbing the Breaker's rest will collapse the entire Host Tower into the catacombs below.; A one-eyed dwarf in Luskan's docks claims his grandfather helped seal Baram's tomb and that the warrior-smith left a riddle carved above the entrance: 'Only the strong may enter, but only the wise may leave.'; Pirates whisper that whoever wears the Fists of Baram can punch through a ship's hull with a single blow, and that the legendary pirate Bloody Mara once sought them to break the chains of Luskan's harbor.; The gauntlets are said to grow heavier with each unworthy soul who tries to claim them, and that Baram's tomb is littered with the crushed bodies of treasure-seekers who couldn't bear their weight.; A mad prophet in the Cutlass district screams that Baram isn't dead but sleeping, and that when someone finally claims his gauntlets, the ancient warrior will rise as a revenant to test whether the new bearer is truly worthy.</w:t>
      </w:r>
    </w:p>
    <w:p>
      <w:r>
        <w:rPr>
          <w:b/>
        </w:rPr>
        <w:t xml:space="preserve">Encounter Hooks: </w:t>
      </w:r>
      <w:r>
        <w:t>The Host Tower of the Arcane suddenly tilts three degrees to the east, and the Arcane Brotherhood offers a substantial reward to anyone who can investigate the catacombs beneath and stabilize whatever is causing the disturbance. The source: Baram's tomb has been partially breached by treasure hunters, and the gauntlets' power is destabilizing the ancient foundations.; A mysterious warrior has appeared in Luskan wearing gauntlets that match the description of the Fists of Baram. They challenge the strongest fighters in the city to single combat, leaving a trail of broken bones and shattered pride. Are they truly worthy of the gauntlets, or are the artifacts slowly driving them mad? The party must decide whether to challenge them or help them.; An earthquake opens a new passage into the catacombs beneath Luskan, and several factions race to be the first to reach Baram's tomb. The party is hired by one faction (or caught in the middle) as the Arcane Brotherhood, the Zhentarim, and a group of Uthgardt barbarians all converge on the same destination.; A wealthy merchant's daughter has been kidnapped and taken into the catacombs by a cult that worships Baram as a demigod of strength. They plan to sacrifice her to awaken the ancient warrior and claim his gauntlets. The party has three days to navigate the deadly traps and guardians Baram left behind.; The party discovers a journal belonging to one of Baram's descendants, containing a map to his tomb and a warning: the gauntlets can only be safely claimed during the winter solstice, when their power wanes. But the solstice is in three days, and the party isn't the only one who knows this secret.</w:t>
      </w:r>
    </w:p>
    <w:p>
      <w:r>
        <w:rPr>
          <w:b/>
        </w:rPr>
        <w:t xml:space="preserve">Dm Notes: </w:t>
      </w:r>
      <w:r>
        <w:t>The Fists of Baram are designed for campaigns where physical power comes with psychological cost. The gauntlets should feel like a double-edged sword—incredibly powerful but potentially corrupting. Consider these guidelines:</w:t>
        <w:br/>
        <w:br/>
        <w:t>**Attunement Challenge:** Make the required combat to complete attunement meaningful. It should be against a creature that tests the character's strength and resolve, not just any random encounter. Consider a stone golem, a giant, or even a worthy NPC warrior.</w:t>
        <w:br/>
        <w:br/>
        <w:t>**Roleplaying the Urges:** The gauntlets' sentience should be played as a constant whisper toward violence and displays of strength. Don't force the player's actions, but make them feel the pull. Offer inspiration when they resist the gauntlets' urges in interesting ways.</w:t>
        <w:br/>
        <w:br/>
        <w:t>**Balancing Power:** The +4 Strength bonus can make a character extremely powerful. Balance this by emphasizing the social and practical drawbacks—the character becomes known as dangerously violent, they break things accidentally, they struggle with delicate tasks.</w:t>
        <w:br/>
        <w:br/>
        <w:t>**The Tomb:** If the party seeks the gauntlets in Baram's tomb, make it a proper dungeon crawl. Include strength-based challenges (moving massive stones, holding up collapsing ceilings), tests of worthiness, and perhaps echoes or visions of Baram's life. The tomb should feel like a shrine to strength itself.</w:t>
        <w:br/>
        <w:br/>
        <w:t>**Long-term Consequences:** Track the alignment shifts carefully. This is a slow corruption, not an immediate takeover. Give the player chances to resist or find ways to mitigate the curse (perhaps through quests or divine intervention). The gauntlets work best as a long-term character arc, not just a power boost.</w:t>
        <w:br/>
        <w:br/>
        <w:t>**Removal:** If a player wants to remove the gauntlets, make it a quest in itself. Perhaps they need to find someone who knew Baram, complete a task that proves they've mastered the lesson of strength tempered by wisdom, or return to the tomb and face Baram's spirit.</w:t>
      </w:r>
    </w:p>
    <w:p>
      <w:r>
        <w:rPr>
          <w:b/>
        </w:rPr>
        <w:t xml:space="preserve">Alignment Affinity: </w:t>
      </w:r>
      <w:r>
        <w:t>The gauntlets favor Chaotic alignments, particularly Chaotic Neutral and Chaotic Good. They resist being used by Lawful creatures (Lawful wearers have disadvantage on the initial attunement combat). The gauntlets respect strength and personal freedom above all else.</w:t>
      </w:r>
    </w:p>
    <w:p>
      <w:r>
        <w:rPr>
          <w:b/>
        </w:rPr>
        <w:t xml:space="preserve">Tags: </w:t>
      </w:r>
      <w:r>
        <w:t>strength, gauntlets, Luskan, Illusk, legendary, cursed, sentient, warrior, artifact, Sword Coast North, trolls, combat, enhancement, Northlander, ancient, tomb, Host Tower, catacombs, corruption, physical power</w:t>
      </w:r>
    </w:p>
    <w:p/>
    <w:p>
      <w:pPr>
        <w:pStyle w:val="Heading2"/>
      </w:pPr>
      <w:r>
        <w:rPr>
          <w:color w:val="3A190B"/>
        </w:rPr>
        <w:t>7. The Ember Heart of Memnon</w:t>
      </w:r>
    </w:p>
    <w:p>
      <w:r>
        <w:rPr>
          <w:b/>
        </w:rPr>
        <w:t xml:space="preserve">Artifact Type: </w:t>
      </w:r>
      <w:r>
        <w:t>Orb</w:t>
      </w:r>
    </w:p>
    <w:p>
      <w:r>
        <w:rPr>
          <w:b/>
        </w:rPr>
        <w:t xml:space="preserve">Item Subtype: </w:t>
      </w:r>
      <w:r>
        <w:t>Arcane Focus</w:t>
      </w:r>
    </w:p>
    <w:p>
      <w:r>
        <w:rPr>
          <w:b/>
        </w:rPr>
        <w:t xml:space="preserve">Rarity: </w:t>
      </w:r>
      <w:r>
        <w:t>Very Rare</w:t>
      </w:r>
    </w:p>
    <w:p>
      <w:r>
        <w:rPr>
          <w:b/>
        </w:rPr>
        <w:t xml:space="preserve">Attunement: </w:t>
      </w:r>
      <w:r>
        <w:t>Yes</w:t>
      </w:r>
    </w:p>
    <w:p>
      <w:r>
        <w:rPr>
          <w:b/>
        </w:rPr>
        <w:t xml:space="preserve">Attunement Req: </w:t>
      </w:r>
      <w:r>
        <w:t>Requires attunement by a spellcaster who can cast at least one spell that deals fire damage</w:t>
      </w:r>
    </w:p>
    <w:p>
      <w:r>
        <w:rPr>
          <w:b/>
        </w:rPr>
        <w:t xml:space="preserve">Creator Origin: </w:t>
      </w:r>
      <w:r>
        <w:t>Forged by the archmage Khalid al-Assad in the Year of the Striking Falcon (−340 DR) within the volcanic forges beneath Memnon</w:t>
      </w:r>
    </w:p>
    <w:p>
      <w:r>
        <w:rPr>
          <w:b/>
        </w:rPr>
        <w:t xml:space="preserve">Current Location: </w:t>
      </w:r>
      <w:r>
        <w:t>Last seen in the possession of a merchant prince's vault in Calimport, though rumors suggest it was stolen during the Darkstalker Wars</w:t>
      </w:r>
    </w:p>
    <w:p>
      <w:r>
        <w:rPr>
          <w:b/>
        </w:rPr>
        <w:t xml:space="preserve">Physical Description: </w:t>
      </w:r>
      <w:r>
        <w:t>The Ember Heart of Memnon is a mesmerizing sphere roughly the size of a human fist, carved from a single piece of flawless carnelian that seems to glow from within. Veins of what appears to be molten gold flow through the translucent stone in ever-shifting patterns, never settling into the same configuration twice. At the orb's core burns an eternal flame, a gift from an efreeti pasha, that pulses with life and casts warm, flickering light in shades of crimson, orange, and gold. The surface is perfectly smooth and warm to the touch, never hot enough to burn but always radiating comfortable heat. Three bands of intricately worked brass encircle the orb at precise intervals, each engraved with flowing Alzhedo script that tells fragments of ancient Calishite poetry about the sun, fire, and the eternal desert. When held aloft, the orb casts dancing shadows that seem to move with purpose, and those nearby often report feeling an inexplicable sense of warmth and vitality.</w:t>
      </w:r>
    </w:p>
    <w:p>
      <w:r>
        <w:rPr>
          <w:b/>
        </w:rPr>
        <w:t xml:space="preserve">Properties: </w:t>
      </w:r>
      <w:r>
        <w:t>While attuned to the Ember Heart, you gain the following benefits: You have resistance to fire damage. You can see normally in magical darkness up to 30 feet. The orb can be used as an arcane focus. You can use a bonus action to cause the orb to shed bright light in a 20-foot radius and dim light for an additional 20 feet, or to extinguish the light. The orb adds a +1 bonus to spell attack rolls and to the saving throw DCs of your spells that deal fire damage.</w:t>
      </w:r>
    </w:p>
    <w:p>
      <w:r>
        <w:rPr>
          <w:b/>
        </w:rPr>
        <w:t xml:space="preserve">Powers And Abilities: </w:t>
      </w:r>
      <w:r>
        <w:t>The Ember Heart has 7 charges and regains 1d6+1 expended charges daily at dawn. While holding it, you can use an action to expend charges to cast the following spells from it: Burning Hands (1 charge), Scorching Ray (2 charges), Fireball (3 charges), or Wall of Fire (4 charges). When you cast a spell that deals fire damage using the Ember Heart, you can choose to have the flames appear in colors of your choice—crimson, gold, orange, blue, or green—though this does not change the spell's effects. Additionally, once per day, you can use an action to call upon the orb's connection to the Elemental Plane of Fire. For 1 minute, any fire damage you deal ignores resistance to fire damage, and creatures with immunity to fire damage instead take half damage.</w:t>
      </w:r>
    </w:p>
    <w:p>
      <w:r>
        <w:rPr>
          <w:b/>
        </w:rPr>
        <w:t xml:space="preserve">Spells: </w:t>
      </w:r>
      <w:r>
        <w:t>Burning Hands (1 charge), Scorching Ray (2 charges), Fireball (3 charges), Wall of Fire (4 charges)</w:t>
      </w:r>
    </w:p>
    <w:p>
      <w:r>
        <w:rPr>
          <w:b/>
        </w:rPr>
        <w:t xml:space="preserve">Lore And History: </w:t>
      </w:r>
      <w:r>
        <w:t>In the waning years of the Shoon Imperium, when Calimshan's power stretched across the Sword Coast and the genies still walked openly among mortals, the archmage Khalid al-Assad served as the Qayadin of Memnon, the city's master of elemental magic. Khalid had spent decades studying the nature of fire, not merely as a destructive force but as the essence of transformation, passion, and life itself. His research brought him into contact with Zarrax the Magnificent, an efreeti pasha who ruled a brass citadel in the City of Brass. Through a bargain whose terms have been lost to history—though some say Khalid promised his service in the afterlife—the archmage obtained a fragment of the Eternal Flame, the primordial fire that burns at the heart of the Elemental Plane of Fire. Using this fragment and a carnelian the size of a child's head, mined from the Marching Mountains and said to have been touched by the sun god himself, Khalid crafted the Ember Heart in the volcanic forges deep beneath Memnon. The creation took seven years, and when it was complete, the orb was said to contain not just magical power but a spark of elemental consciousness. For three generations, the Ember Heart remained in Memnon, passed from one Qayadin to the next, used to defend the city from threats both mundane and supernatural. It was instrumental in repelling a massive invasion of frost giants from the north, its flames melting their ice weapons and sapping their strength. During the Time of Troubles, when magic itself became unreliable, the Ember Heart continued to function, leading some scholars to theorize that its power derives not from the Weave but directly from the Elemental Plane of Fire. The orb vanished from Memnon during the chaos of the Darkstalker Wars in the 14th century DR, when the city fell to internal strife and external invasion. Some claim it was taken by a fleeing noble family to Calimport, where it eventually found its way into the legendary vault of Pasha Balik el-Aqqad, a merchant prince known for his collection of magical treasures. Others insist it was stolen by adventurers and carried far from Calimshan, perhaps even to the distant lands of the North. In recent decades, several items claiming to be the Ember Heart have surfaced in markets from Baldur's Gate to Waterdeep, but all have proven to be clever forgeries. The true Ember Heart, according to those who have studied its history, can be identified by the Alzhedo poetry on its brass bands and by the way its inner flame responds to the presence of efreeti, burning brighter and hotter when one of the fire genies draws near.</w:t>
      </w:r>
    </w:p>
    <w:p>
      <w:r>
        <w:rPr>
          <w:b/>
        </w:rPr>
        <w:t xml:space="preserve">Sentience: </w:t>
      </w:r>
      <w:r>
        <w:t>—</w:t>
      </w:r>
    </w:p>
    <w:p>
      <w:r>
        <w:rPr>
          <w:b/>
        </w:rPr>
        <w:t xml:space="preserve">Consequences: </w:t>
      </w:r>
      <w:r>
        <w:t>The Ember Heart's connection to the Elemental Plane of Fire comes with risks. Each time you use the orb to cast a spell of 3rd level or higher, roll a d20. On a 1, the orb's power surges uncontrollably: all creatures within 10 feet of you, including yourself, must make a DC 15 Dexterity saving throw, taking 3d6 fire damage on a failed save, or half as much on a successful one. Additionally, prolonged attunement to the Ember Heart can affect your personality. After being attuned to the orb for 30 consecutive days, you must succeed on a DC 12 Wisdom saving throw or gain a flaw: you become quick to anger and slow to forgive, your temper flaring like the flames within the orb. This flaw persists until you have been unattuned from the orb for at least 30 days. The orb also attracts the attention of fire elementals and efreeti, who can sense its presence from great distances and may seek to claim it for themselves.</w:t>
      </w:r>
    </w:p>
    <w:p>
      <w:r>
        <w:rPr>
          <w:b/>
        </w:rPr>
        <w:t xml:space="preserve">Rumors: </w:t>
      </w:r>
      <w:r>
        <w:t>A merchant in Calimport's Grand Bazaar whispers that the Ember Heart was not stolen but given willingly to a mysterious woman in red robes who paid for it with a chest of brass coins that turned to ash at sunrise.; Sailors in Memnon's harbor claim that on certain nights, when the wind blows from the east, you can see a crimson light glowing from the depths of the old volcanic forges where the orb was created, as if calling for its return.; A scholar in Candlekeep insists that the Ember Heart is one of seven elemental orbs created by different archmages, and that bringing them all together would grant the wielder power over the fundamental forces of creation.; Efreeti traders in the Calim Desert speak of Zarrax the Magnificent's continued interest in the orb, claiming the pasha offers a palace in the City of Brass to anyone who delivers it to him—though whether he seeks to reclaim it or destroy it, none can say.; An old woman in the slums of Calimport tells children that the Ember Heart contains the soul of Khalid al-Assad himself, transformed into living flame, and that whoever masters the orb can speak with the ancient archmage and learn his secrets.</w:t>
      </w:r>
    </w:p>
    <w:p>
      <w:r>
        <w:rPr>
          <w:b/>
        </w:rPr>
        <w:t xml:space="preserve">Encounter Hooks: </w:t>
      </w:r>
      <w:r>
        <w:t>A desperate merchant prince in Calimport hires the party to retrieve the Ember Heart from a rival's vault, claiming it was stolen from his family generations ago. The rival, however, insists the orb was won fairly in a game of chance and refuses to part with it.; Fire elementals have been appearing with increasing frequency in Memnon, attacking seemingly at random. A local sage believes the Ember Heart has been activated nearby and is drawing them through weakened planar boundaries. The party must find the orb and either deactivate it or move it to a safer location.; An efreeti named Zarrax the Magnificent appears before the party with an offer: retrieve the Ember Heart and return it to him, and he will grant each of them a single wish. He claims the orb was stolen from him centuries ago and rightfully belongs in the City of Brass.; The party discovers a map leading to the volcanic forges beneath Memnon where the Ember Heart was created. The map suggests that other powerful items might still be hidden there, but the forges are now home to a cult of fire worshipers who believe the Ember Heart is a holy relic that must be recovered to usher in an age of flame.; A mysterious woman approaches the party with the Ember Heart in her possession, claiming it is cursed and begging them to help her break its hold over her. She says the orb whispers to her in dreams, showing her visions of a great fire that will consume all of Calimshan unless she can find a way to extinguish the flame within.</w:t>
      </w:r>
    </w:p>
    <w:p>
      <w:r>
        <w:rPr>
          <w:b/>
        </w:rPr>
        <w:t xml:space="preserve">Dm Notes: </w:t>
      </w:r>
      <w:r>
        <w:t>The Ember Heart of Memnon is designed to be a powerful but not overwhelming magic item for mid-to-high level campaigns. Its fire-themed abilities make it particularly valuable for spellcasters who specialize in evocation or who want to enhance their offensive capabilities. The item's Calishite origins provide rich opportunities for adventures in the southern regions of the Sword Coast, and its connection to efreeti and the Elemental Plane of Fire can serve as a gateway to planar adventures. Consider using the orb as a MacGuffin that multiple factions desire: merchant princes who see it as a status symbol, fire cultists who worship it as a holy relic, efreeti who claim ownership, and scholars who want to study its unique properties. The personality changes from prolonged attunement can create interesting roleplaying opportunities, especially if the affected character must balance their newfound temper with their party relationships. The random surge effect on high-level spells adds an element of risk that keeps the item from being used carelessly. If you want to increase the item's power for higher-level campaigns, consider allowing it to cast additional spells like Delayed Blast Fireball or Investiture of Flame, or increase the number of charges it holds.</w:t>
      </w:r>
    </w:p>
    <w:p>
      <w:r>
        <w:rPr>
          <w:b/>
        </w:rPr>
        <w:t xml:space="preserve">Alignment Affinity: </w:t>
      </w:r>
      <w:r>
        <w:t>The Ember Heart shows no particular alignment affinity, though its fiery nature resonates with passionate, decisive individuals regardless of their moral compass. Chaotic characters may find its unpredictable surges fitting, while lawful characters might appreciate its structured charge system.</w:t>
      </w:r>
    </w:p>
    <w:p>
      <w:r>
        <w:rPr>
          <w:b/>
        </w:rPr>
        <w:t xml:space="preserve">Tags: </w:t>
      </w:r>
      <w:r>
        <w:t>fire, elemental, Calimshan, Memnon, efreeti, arcane focus, orb, evocation, spellcaster, Shoon Imperium, volcanic, carnelian, brass, Alzhedo, City of Brass, planar, resistance</w:t>
      </w:r>
    </w:p>
    <w:p/>
    <w:p>
      <w:pPr>
        <w:pStyle w:val="Heading2"/>
      </w:pPr>
      <w:r>
        <w:rPr>
          <w:color w:val="3A190B"/>
        </w:rPr>
        <w:t>8. Dawnbringer's Mercy</w:t>
      </w:r>
    </w:p>
    <w:p>
      <w:r>
        <w:rPr>
          <w:b/>
        </w:rPr>
        <w:t xml:space="preserve">Artifact Type: </w:t>
      </w:r>
      <w:r>
        <w:t>Weapon of Legend</w:t>
      </w:r>
    </w:p>
    <w:p>
      <w:r>
        <w:rPr>
          <w:b/>
        </w:rPr>
        <w:t xml:space="preserve">Item Subtype: </w:t>
      </w:r>
      <w:r>
        <w:t>Longsword</w:t>
      </w:r>
    </w:p>
    <w:p>
      <w:r>
        <w:rPr>
          <w:b/>
        </w:rPr>
        <w:t xml:space="preserve">Rarity: </w:t>
      </w:r>
      <w:r>
        <w:t>Legendary</w:t>
      </w:r>
    </w:p>
    <w:p>
      <w:r>
        <w:rPr>
          <w:b/>
        </w:rPr>
        <w:t xml:space="preserve">Attunement: </w:t>
      </w:r>
      <w:r>
        <w:t>Yes</w:t>
      </w:r>
    </w:p>
    <w:p>
      <w:r>
        <w:rPr>
          <w:b/>
        </w:rPr>
        <w:t xml:space="preserve">Attunement Req: </w:t>
      </w:r>
      <w:r>
        <w:t>Requires attunement by a creature of good alignment who has performed a significant act of mercy or redemption</w:t>
      </w:r>
    </w:p>
    <w:p>
      <w:r>
        <w:rPr>
          <w:b/>
        </w:rPr>
        <w:t xml:space="preserve">Creator Origin: </w:t>
      </w:r>
      <w:r>
        <w:t>Forged in 1021 DR by High Radiance Dathara Brightmantle, High Priestess of Lathander, in the Hall of the Morninglord within Baldur's Gate during the Time of Troubles</w:t>
      </w:r>
    </w:p>
    <w:p>
      <w:r>
        <w:rPr>
          <w:b/>
        </w:rPr>
        <w:t xml:space="preserve">Current Location: </w:t>
      </w:r>
      <w:r>
        <w:t>Last seen in the crypts beneath the High Hall of Baldur's Gate, sealed within the tomb of Duke Ravengard's ancestor, Theron Ravengard the Merciful</w:t>
      </w:r>
    </w:p>
    <w:p>
      <w:r>
        <w:rPr>
          <w:b/>
        </w:rPr>
        <w:t xml:space="preserve">Physical Description: </w:t>
      </w:r>
      <w:r>
        <w:t>Dawnbringer's Mercy is a masterwork longsword of exceptional beauty and craftsmanship. Its blade gleams with an inner radiance, forged from silver-white steel blessed in the first light of a hundred consecutive dawns. The metal seems to capture and hold the warmth of sunrise, emanating a gentle golden glow that intensifies in the presence of undead or fiendish creatures. The crossguard extends into gracefully curved wings, each feather individually crafted from rose gold and inlaid with microscopic prayers in Celestial script. The grip is wrapped in white leather taken from a celestial being who willingly gave its hide for this sacred purpose, providing perfect balance and comfort. At the pommel rests a flawless sunstone the size of a robin's egg, which pulses with rhythmic amber light like a beating heart. Along the fuller of the blade runs an inscription in Old Chondathan that reads: 'In mercy's light, even darkness may find dawn.' When drawn, the sword produces a sound like distant temple bells, and motes of golden light drift upward from its surface like morning mist rising from a lake.</w:t>
      </w:r>
    </w:p>
    <w:p>
      <w:r>
        <w:rPr>
          <w:b/>
        </w:rPr>
        <w:t xml:space="preserve">Properties: </w:t>
      </w:r>
      <w:r>
        <w:t>+3 magical longsword. The blade sheds bright light in a 15-foot radius and dim light for an additional 15 feet. This light is sunlight. While attuned, you have advantage on saving throws against being frightened or charmed. Undead and fiends have disadvantage on attack rolls against you while you wield this weapon. You gain immunity to disease and poison while attuned to this sword.</w:t>
      </w:r>
    </w:p>
    <w:p>
      <w:r>
        <w:rPr>
          <w:b/>
        </w:rPr>
        <w:t xml:space="preserve">Powers And Abilities: </w:t>
      </w:r>
      <w:r>
        <w:t>Merciful Strike: When you hit a creature with this weapon, you may choose to deal radiant damage instead of slashing damage. If you do, you may choose to deal no damage and instead end one disease or condition affecting the target (blinded, deafened, paralyzed, or poisoned). Once you use this feature to end a condition, you cannot do so again until the next dawn.</w:t>
        <w:br/>
        <w:br/>
        <w:t>Redemption's Light: As an action, you may present the sword and speak a prayer of redemption. Each undead or fiend within 30 feet that can see you must make a DC 17 Wisdom saving throw. On a failed save, the creature is turned for 1 minute or until it takes damage. A turned creature must spend its turns trying to move as far away from you as possible. Additionally, any creature of evil alignment within the area that is not undead or a fiend must succeed on a DC 17 Wisdom saving throw or be overcome with remorse, becoming incapacitated for 1 minute as they contemplate their misdeeds. An affected creature can repeat the saving throw at the end of each of its turns, ending the effect on itself on a success. Once you use this feature, you cannot use it again until the next dawn.</w:t>
        <w:br/>
        <w:br/>
        <w:t>Dawn's Resurrection: If you are reduced to 0 hit points while attuned to this sword and you have shown mercy to a foe within the past seven days (sparing their life when you could have slain them), the sword releases a burst of radiant energy. You are restored to half your maximum hit points, and all hostile creatures within 10 feet must succeed on a DC 17 Constitution saving throw or be blinded until the end of their next turn. Once this power activates, it cannot do so again for seven days.</w:t>
      </w:r>
    </w:p>
    <w:p>
      <w:r>
        <w:rPr>
          <w:b/>
        </w:rPr>
        <w:t xml:space="preserve">Spells: </w:t>
      </w:r>
      <w:r>
        <w:t>The sword has 7 charges and regains 1d6+1 expended charges daily at dawn. While holding it, you can use an action to expend charges to cast the following spells (save DC 17): Lesser Restoration (2 charges), Daylight (3 charges), Death Ward (4 charges), Greater Restoration (5 charges), or Mass Cure Wounds (5 charges, but you must choose to heal former enemies or those who have wronged you).</w:t>
      </w:r>
    </w:p>
    <w:p>
      <w:r>
        <w:rPr>
          <w:b/>
        </w:rPr>
        <w:t xml:space="preserve">Lore And History: </w:t>
      </w:r>
      <w:r>
        <w:t>Dawnbringer's Mercy was forged during one of the most tumultuous periods in Faerûnian history—the Time of Troubles of 1358 DR. When the gods walked among mortals, High Radiance Dathara Brightmantle, the elderly High Priestess of Lathander's temple in Baldur's Gate, received a vision of terrible darkness descending upon the Sword Coast. In her vision, she saw cities burning, the dead rising, and despair consuming the hearts of good people. But she also saw a single point of light—a blade that could turn enemies into allies, that could remind even the fallen that redemption was possible.</w:t>
        <w:br/>
        <w:br/>
        <w:t>Dathara spent three years gathering the materials for this sacred work. The steel came from a meteorite that fell near Candlekeep, metal that had never known the touch of earth's corruption. She blessed it in the light of one hundred consecutive dawns, standing vigil each morning regardless of weather or her failing health. The rose gold for the crossguard was donated by noble families of Baldur's Gate, melted down from heirloom jewelry, each piece representing a family's commitment to mercy and justice. The celestial leather came from a deva who appeared to Dathara in her temple, offering its own hide as a gift to the cause of redemption.</w:t>
        <w:br/>
        <w:br/>
        <w:t>The forging took place in a specially consecrated chamber beneath the Hall of the Morninglord, where the first ray of sunlight each day struck through a crystal skylight directly onto the anvil. Master smith Torval Ironheart, himself a paladin of Torm, worked the metal while Dathara and a choir of twenty priests maintained constant prayer and hymn. The process took seven days and seven nights, and when the blade was finally quenched in holy water drawn from the Well of Eternal Dawn in Waterdeep, it blazed with such radiance that it could be seen from the city walls.</w:t>
        <w:br/>
        <w:br/>
        <w:t>The sword was first wielded by Duke Theron Ravengard, called 'the Merciful,' ancestor to the current Grand Duke. Theron was known throughout the Gate for his unusual approach to justice—he believed that even the worst criminals could be redeemed if shown the right path. With Dawnbringer's Mercy at his side, he defended Baldur's Gate from numerous threats, but his greatest victory came not through violence but through compassion. When a vampire lord named Kassimir the Pale laid siege to the city in 1372 DR, Theron met him in single combat. Rather than destroy the vampire, Theron offered him redemption, using the sword's power to show Kassimir visions of his mortal life and the good man he had once been. Overcome with remorse, Kassimir surrendered and willingly walked into the dawn's light, ending his cursed existence.</w:t>
        <w:br/>
        <w:br/>
        <w:t>Theron carried the blade for forty years, using it to broker peace treaties, spare defeated enemies who showed remorse, and turn would-be villains from their dark paths. It was said that more foes surrendered at the sight of Dawnbringer's Mercy than fell to its edge. When Theron died peacefully in his sleep at the age of ninety-three, the sword was placed in his tomb beneath the High Hall, along with a warning: 'Let this blade rest until Baldur's Gate faces darkness that cannot be reasoned with, only redeemed.'</w:t>
        <w:br/>
        <w:br/>
        <w:t>The tomb was sealed with powerful wards and blessed by priests of Lathander, Torm, and Ilmater. Over the centuries, the sword's location became legend, then myth. Some believe it still rests in Theron's tomb, waiting for a worthy soul. Others claim it was stolen during one of the many political upheavals that have rocked Baldur's Gate. A few whisper that the sword itself chooses when to be found, appearing only when the city—and the Coast—needs mercy most desperately.</w:t>
      </w:r>
    </w:p>
    <w:p>
      <w:r>
        <w:rPr>
          <w:b/>
        </w:rPr>
        <w:t xml:space="preserve">Sentience: </w:t>
      </w:r>
      <w:r>
        <w:t>Dawnbringer's Mercy is a sentient weapon with Intelligence 16, Wisdom 18, and Charisma 17. It is lawful good and has hearing and darkvision out to 120 feet. The sword communicates telepathically with its wielder and can speak, read, and understand Common, Celestial, and Infernal. It speaks in a warm, gentle voice that sounds like morning birdsong. The sword's purpose is to offer redemption to the fallen and to prove that mercy is not weakness but the highest form of strength. It seeks a wielder who will spare enemies when possible and who believes in second chances. The sword is patient and understanding, but it will not abide cruelty or unnecessary violence. If its wielder commits an act of wanton cruelty or refuses to show mercy when it would be appropriate, the sword will cease to function for that wielder until they perform a significant act of atonement.</w:t>
      </w:r>
    </w:p>
    <w:p>
      <w:r>
        <w:rPr>
          <w:b/>
        </w:rPr>
        <w:t xml:space="preserve">Consequences: </w:t>
      </w:r>
      <w:r>
        <w:t>Burden of Mercy: While attuned to Dawnbringer's Mercy, you feel compelled to offer mercy to defeated foes. When you reduce a creature to 0 hit points, you must succeed on a DC 15 Wisdom saving throw or be unable to deal the killing blow, instead stabilizing the creature. If you deliberately kill a helpless or surrendering foe, you immediately lose attunement to the sword and cannot reattune to it until you complete a quest of redemption assigned by a good-aligned deity or their representative.</w:t>
        <w:br/>
        <w:br/>
        <w:t>Light of Judgment: The sword's radiance cannot be suppressed or hidden. This makes stealth impossible while wielding the drawn blade and marks you as a clear target in combat. Additionally, evil creatures can sense the sword's presence within 100 feet, making ambushes difficult.</w:t>
        <w:br/>
        <w:br/>
        <w:t>Weight of Compassion: The sword's constant empathic connection to suffering around you can be overwhelming. When you witness cruelty or injustice while attuned to the sword, you must succeed on a DC 13 Wisdom saving throw or become distracted, having disadvantage on Wisdom (Perception) checks for the next hour as you dwell on how to help.</w:t>
      </w:r>
    </w:p>
    <w:p>
      <w:r>
        <w:rPr>
          <w:b/>
        </w:rPr>
        <w:t xml:space="preserve">Rumors: </w:t>
      </w:r>
      <w:r>
        <w:t>A street preacher in the Wide claims that Dawnbringer's Mercy will only reveal itself to someone who has forgiven their greatest enemy, and that the sword tests potential wielders by sending that enemy across their path.; Thieves in the Outer City whisper that the tomb of Theron Ravengard contains not just the sword but also his journals, which detail the location of seven other holy relics hidden throughout Baldur's Gate.; A scholar at the High Hall insists that the sword was actually stolen thirty years ago by a Zhentarim agent, who was immediately struck blind and mad by its radiance, and now wanders the Underdark speaking prophecies of redemption to anyone who will listen.; Priests of Lathander quietly discuss a prophecy that Dawnbringer's Mercy will be found again when 'the city of blood becomes the city of mercy, and the Grand Duke kneels before a beggar's wisdom.'; A veteran of the Flaming Fist swears he saw the sword's light shining from a crack in the wall of the High Hall's crypts during the last full moon, and heard the sound of weeping coming from within—though whether the weeping was sorrow or joy, he could not say.</w:t>
      </w:r>
    </w:p>
    <w:p>
      <w:r>
        <w:rPr>
          <w:b/>
        </w:rPr>
        <w:t xml:space="preserve">Encounter Hooks: </w:t>
      </w:r>
      <w:r>
        <w:t>A dying priest of Lathander appears at the party's door, bearing a key and a map to Theron Ravengard's tomb. He claims the sword has called to him in dreams, showing him a vision of a great evil rising that can only be defeated through redemption, not destruction. He is too old and weak to retrieve it himself, but believes one of the party members is destined to wield it.; The party is hired by a mysterious patron to steal Dawnbringer's Mercy from the crypts beneath the High Hall. However, upon reaching the tomb, they discover the sword is already gone—and in its place is a note written in blood: 'The merciful blade now serves merciless hands. Find it before the next new moon, or Baldur's Gate drowns in darkness.' The party must track down whoever stole the sword and determine if they are worthy or if the blade must be reclaimed.; A vampire spawn approaches the party, begging for their help. She claims that she was once a paladin of Ilmater, turned against her will, and has heard legends of a sword that can offer redemption even to the undead. She believes Dawnbringer's Mercy might be able to restore her mortality or at least grant her a peaceful death. However, a vampire hunter is on her trail, and the party must decide whether to help her find redemption or destroy her as a monster.; During a riot in the Outer City, the party witnesses a Flaming Fist officer about to execute a group of protesters. Suddenly, a beam of golden light erupts from beneath the High Hall, and a ghostly figure of Duke Theron Ravengard appears, declaring that the city has forgotten mercy. He challenges the party to prove Baldur's Gate still deserves Dawnbringer's Mercy by resolving the conflict without bloodshed. If they succeed, the path to the sword's tomb will be revealed.; A reformed villain from the party's past appears, claiming to have been visited by visions of Dawnbringer's Mercy. The sword has shown them that they are destined to wield it and bring redemption to Baldur's Gate. However, the party knows this person's crimes were terrible. They must decide whether people truly can change, investigate whether this is genuine redemption or manipulation, and potentially compete with this former enemy to prove who is more worthy of the blade.</w:t>
      </w:r>
    </w:p>
    <w:p>
      <w:r>
        <w:rPr>
          <w:b/>
        </w:rPr>
        <w:t xml:space="preserve">Dm Notes: </w:t>
      </w:r>
      <w:r>
        <w:t>Dawnbringer's Mercy is designed to challenge players' assumptions about combat and conflict resolution. It rewards creative problem-solving and roleplay over pure combat prowess. When introducing this sword, consider the party's composition and playstyle—it works best with groups that enjoy moral complexity and aren't solely focused on optimization.</w:t>
        <w:br/>
        <w:br/>
        <w:t>The sword's sentience should be played as a gentle but firm moral compass. It doesn't lecture or condemn, but asks thoughtful questions: 'Is there another way?' 'What led this person to evil?' 'Could they change if given the chance?' Use it to create interesting moral dilemmas, not to punish players for their choices.</w:t>
        <w:br/>
        <w:br/>
        <w:t>The Burden of Mercy drawback can be modified based on your table's preferences. Some groups will enjoy the mechanical challenge of being unable to kill defeated foes; others may find it frustrating. Consider allowing the wielder to suppress this effect with a successful saving throw, but at the cost of the sword's disapproval and temporary loss of some powers.</w:t>
        <w:br/>
        <w:br/>
        <w:t>For the tomb of Theron Ravengard, consider designing a dungeon that tests mercy rather than combat prowess. Puzzles might require sparing enemies, healing wounded creatures, or choosing to sacrifice power for compassion. The final chamber could contain not just the sword but also Theron's ghost, who interviews potential wielders about their understanding of mercy and justice.</w:t>
        <w:br/>
        <w:br/>
        <w:t>If a player attunes to the sword but later proves unworthy, don't simply take it away—instead, have the sword go dormant and present a redemption quest. This creates story opportunities rather than just removing a cool item. The quest should be personal and meaningful, requiring the character to confront their own capacity for mercy and growth.</w:t>
      </w:r>
    </w:p>
    <w:p>
      <w:r>
        <w:rPr>
          <w:b/>
        </w:rPr>
        <w:t xml:space="preserve">Alignment Affinity: </w:t>
      </w:r>
      <w:r>
        <w:t>Lawful Good, Neutral Good. The sword will tolerate Lawful Neutral wielders who demonstrate genuine compassion, but will never bond with chaotic or evil alignments.</w:t>
      </w:r>
    </w:p>
    <w:p>
      <w:r>
        <w:rPr>
          <w:b/>
        </w:rPr>
        <w:t xml:space="preserve">Tags: </w:t>
      </w:r>
      <w:r>
        <w:t>holy, radiant, Lathander, redemption, mercy, sentient, longsword, Baldur's Gate, undead bane, fiend bane, healing, resurrection, turning, sunlight, legendary, good alignment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