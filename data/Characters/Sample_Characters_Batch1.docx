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1D15"/>
        </w:rPr>
        <w:t>Synthetic Npc Samples</w:t>
      </w:r>
    </w:p>
    <w:p>
      <w:r>
        <w:t>These items were generated by the Artificer's Codex LLM pipeline and are original synthetic content safe to distribute.</w:t>
      </w:r>
    </w:p>
    <w:p/>
    <w:p>
      <w:pPr>
        <w:pStyle w:val="Heading2"/>
      </w:pPr>
      <w:r>
        <w:rPr>
          <w:color w:val="3A190B"/>
        </w:rPr>
        <w:t>1. Mirelle Vanthampur</w:t>
      </w:r>
    </w:p>
    <w:p>
      <w:r>
        <w:rPr>
          <w:b/>
        </w:rPr>
        <w:t xml:space="preserve">Archetype: </w:t>
      </w:r>
      <w:r>
        <w:t>Spy</w:t>
      </w:r>
    </w:p>
    <w:p>
      <w:r>
        <w:rPr>
          <w:b/>
        </w:rPr>
        <w:t xml:space="preserve">Race: </w:t>
      </w:r>
      <w:r>
        <w:t>Half-Elf</w:t>
      </w:r>
    </w:p>
    <w:p>
      <w:r>
        <w:rPr>
          <w:b/>
        </w:rPr>
        <w:t xml:space="preserve">Gender: </w:t>
      </w:r>
      <w:r>
        <w:t>Female</w:t>
      </w:r>
    </w:p>
    <w:p>
      <w:r>
        <w:rPr>
          <w:b/>
        </w:rPr>
        <w:t xml:space="preserve">Char Class: </w:t>
      </w:r>
      <w:r>
        <w:t>6th-Level Rogue (Inquisitive)</w:t>
      </w:r>
    </w:p>
    <w:p>
      <w:r>
        <w:rPr>
          <w:b/>
        </w:rPr>
        <w:t xml:space="preserve">Challenge Rating: </w:t>
      </w:r>
      <w:r>
        <w:t>CR 4</w:t>
      </w:r>
    </w:p>
    <w:p>
      <w:r>
        <w:rPr>
          <w:b/>
        </w:rPr>
        <w:t xml:space="preserve">Alignment: </w:t>
      </w:r>
      <w:r>
        <w:t>Neutral</w:t>
      </w:r>
    </w:p>
    <w:p>
      <w:r>
        <w:rPr>
          <w:b/>
        </w:rPr>
        <w:t xml:space="preserve">Aliases: </w:t>
      </w:r>
      <w:r>
        <w:t>The Copper Quill, Mira Thane, Lady Vess</w:t>
      </w:r>
    </w:p>
    <w:p>
      <w:r>
        <w:rPr>
          <w:b/>
        </w:rPr>
        <w:t xml:space="preserve">Region: </w:t>
      </w:r>
      <w:r>
        <w:t>Waterdeep</w:t>
      </w:r>
    </w:p>
    <w:p>
      <w:r>
        <w:rPr>
          <w:b/>
        </w:rPr>
        <w:t xml:space="preserve">Appearance: </w:t>
      </w:r>
      <w:r>
        <w:t>Mirelle is a slender half-elf woman in her early thirties with warm bronze skin and sharp amber eyes that seem to catalogue every detail of her surroundings. Her shoulder-length chestnut hair is naturally streaked with copper highlights, which she sometimes dyes darker when working undercover. She dresses in the fashion of Waterdeep's merchant class—well-tailored doublets in burgundy or forest green, cream silk shirts, and dark breeches with polished boots. A silver brooch shaped like a quill pen is her only consistent accessory, though few realize it doubles as a lockpick. Her hands are ink-stained, befitting her cover as a scribe and document forger.</w:t>
      </w:r>
    </w:p>
    <w:p>
      <w:r>
        <w:rPr>
          <w:b/>
        </w:rPr>
        <w:t xml:space="preserve">Personality: </w:t>
      </w:r>
      <w:r>
        <w:t>Mirelle is observant, patient, and methodical in her approach to intelligence gathering. She possesses a dry wit and enjoys verbal sparring, often using humor to deflect suspicion or build rapport. While she maintains emotional distance in her professional life, she harbors a genuine curiosity about people's stories and motivations. She is fiercely independent and distrusts authority figures, preferring to work as a freelance information broker rather than pledge loyalty to any single faction. Mirelle has a soft spot for underdogs and has been known to warn targets she deems undeserving of their pursuers' attention. She speaks multiple languages and can shift her accent and mannerisms to blend into different social circles.</w:t>
      </w:r>
    </w:p>
    <w:p>
      <w:r>
        <w:rPr>
          <w:b/>
        </w:rPr>
        <w:t xml:space="preserve">Backstory: </w:t>
      </w:r>
      <w:r>
        <w:t>Mirelle was born in the Dock Ward to a human mother who worked as a seamstress and an elven father who served as a clerk in the city bureaucracy. Her father disappeared when she was twelve, and she later discovered he had been executed for selling city secrets to Luskan agents. Rather than being deterred, Mirelle became fascinated by the world of espionage that had claimed her father. She apprenticed with a document forger in the Trades Ward, learning to replicate official seals, handwriting, and contracts. Her natural talent for observation and her half-elven ability to move between human and elven social circles made her invaluable. By her mid-twenties, she had established herself as an independent information broker, selling secrets to the highest bidder while maintaining a legitimate business as a professional scribe and translator. She operates from a modest office in the Sea Ward, where nobles and merchants come to have documents prepared, unaware that she reads and copies everything that crosses her desk. Mirelle has cultivated contacts throughout Waterdeep's underworld, noble houses, and merchant guilds. She survived an assassination attempt three years ago by agents of the Zhentarim, who discovered she had sold information about their smuggling operations to the City Watch. Since then, she has been more careful about her clients and always maintains multiple escape routes. Despite her mercenary reputation, Mirelle has occasionally provided information to the Harpers and the Lords' Alliance when their interests aligned with her own sense of justice.</w:t>
      </w:r>
    </w:p>
    <w:p>
      <w:r>
        <w:rPr>
          <w:b/>
        </w:rPr>
        <w:t xml:space="preserve">Motivations: </w:t>
      </w:r>
      <w:r>
        <w:t>Mirelle is primarily motivated by profit and the thrill of uncovering secrets. She enjoys the intellectual challenge of piecing together information from disparate sources and takes pride in her reputation for reliability. However, she also seeks to understand what really happened to her father and whether he was truly guilty or framed. She maintains her independence fiercely, refusing to be controlled by any faction or patron. Mirelle dreams of one day compiling a comprehensive record of Waterdeep's hidden history—the real story behind the city's politics, scandals, and power struggles.</w:t>
      </w:r>
    </w:p>
    <w:p>
      <w:r>
        <w:rPr>
          <w:b/>
        </w:rPr>
        <w:t xml:space="preserve">Secrets: </w:t>
      </w:r>
      <w:r>
        <w:t>Mirelle maintains a hidden archive beneath her office containing copies of thousands of sensitive documents, including evidence of corruption among several Masked Lords. She has been secretly investigating the circumstances of her father's execution and has discovered evidence suggesting he was framed by a rival clerk who is now a high-ranking city official. She also provides occasional intelligence to the Harpers without their knowledge, leaving anonymous tips when she uncovers information about threats to Waterdeep. Mirelle is developing feelings for a City Watch captain who sometimes consults her for document authentication, which conflicts with her professional detachment.</w:t>
      </w:r>
    </w:p>
    <w:p>
      <w:r>
        <w:rPr>
          <w:b/>
        </w:rPr>
        <w:t xml:space="preserve">Affiliation: </w:t>
      </w:r>
      <w:r>
        <w:t>Independent information broker with loose connections to the Harpers and various merchant guilds</w:t>
      </w:r>
    </w:p>
    <w:p>
      <w:r>
        <w:rPr>
          <w:b/>
        </w:rPr>
        <w:t xml:space="preserve">Relationships: </w:t>
      </w:r>
      <w:r>
        <w:t>Maintains professional relationships with contacts in the City Watch, several noble houses, the Watchful Order of Magists and Protectors, and Waterdeep's criminal underworld. She has a contentious relationship with Zhentarim agents and avoids the Xanathar Guild. Her mentor, the forger Aldous Greymane, is now retired but occasionally provides advice. She employs two assistants in her scribing business who are unaware of her espionage activities.</w:t>
      </w:r>
    </w:p>
    <w:p>
      <w:r>
        <w:rPr>
          <w:b/>
        </w:rPr>
        <w:t xml:space="preserve">Abilities And Skills: </w:t>
      </w:r>
      <w:r>
        <w:t>Mirelle is an expert in Investigation, Insight, Deception, and Sleight of Hand. She is proficient with thieves' tools and forgery kits, capable of replicating almost any document or signature. She speaks Common, Elvish, Dwarvish, and Chondathan fluently, with working knowledge of Undercommon and Thieves' Cant. Her Inquisitive abilities allow her to spot lies and hidden details others miss. She has expertise in Stealth and Perception, making her excellent at surveillance and tailing targets through Waterdeep's crowded streets. Mirelle is trained in light armor and simple weapons, though she prefers to avoid direct combat.</w:t>
      </w:r>
    </w:p>
    <w:p>
      <w:r>
        <w:rPr>
          <w:b/>
        </w:rPr>
        <w:t xml:space="preserve">Equipment: </w:t>
      </w:r>
      <w:r>
        <w:t>Mirelle carries a +1 rapier concealed as a decorative walking stick, a hand crossbow with 20 bolts hidden in her office, and multiple daggers secreted in her clothing. She wears leather armor disguised as fashionable clothing and possesses a ring of mind shielding to protect against magical interrogation. Her silver quill brooch functions as masterwork thieves' tools. She owns an extensive collection of official seals, inks, papers, and writing implements for forgery. Mirelle carries a small notebook written in a personal cipher, several vials of invisible ink, and a pouch containing 50 gold pieces for bribes or emergencies. She has access to a bag of holding hidden in her office containing disguises, additional weapons, and emergency supplies.</w:t>
      </w:r>
    </w:p>
    <w:p>
      <w:r>
        <w:rPr>
          <w:b/>
        </w:rPr>
        <w:t xml:space="preserve">Combat Tactics: </w:t>
      </w:r>
      <w:r>
        <w:t>Mirelle avoids combat whenever possible, preferring to talk her way out of danger or escape using her superior mobility and knowledge of Waterdeep's hidden passages. If forced to fight, she uses her hand crossbow from range while seeking cover, targeting spellcasters and leaders first. In melee, she employs her rapier with Sneak Attack, using Cunning Action to disengage and reposition. She carries smoke pellets and caltrops to cover her retreat. If seriously threatened, she will surrender and attempt to negotiate or deceive her captors while looking for an opportunity to escape. She has memorized multiple safe houses throughout Waterdeep where she can hide if compromised.</w:t>
      </w:r>
    </w:p>
    <w:p>
      <w:r>
        <w:rPr>
          <w:b/>
        </w:rPr>
        <w:t xml:space="preserve">Roleplaying Tips: </w:t>
      </w:r>
      <w:r>
        <w:t>Play Mirelle as observant and analytical, having her notice small details about the party's equipment, behavior, or recent activities. She speaks precisely and asks probing questions disguised as casual conversation. Use her dry humor to lighten tense moments, but show her calculating nature when discussing business. She maintains professional courtesy even with enemies, treating espionage as a business rather than personal. Show her internal conflict when her mercenary nature clashes with her conscience. She has a habit of twirling writing implements while thinking and often quotes obscure historical texts. When nervous, she unconsciously touches her silver quill brooch.</w:t>
      </w:r>
    </w:p>
    <w:p>
      <w:r>
        <w:rPr>
          <w:b/>
        </w:rPr>
        <w:t xml:space="preserve">Encounter Hooks: </w:t>
      </w:r>
      <w:r>
        <w:t>The party needs documents forged or authenticated, leading them to Mirelle's scribing office where she recognizes them from descriptions she's heard and sees an opportunity to learn more about their activities.</w:t>
        <w:br/>
        <w:t>Mirelle approaches the party with information about a threat to Waterdeep, but her intelligence is incomplete and she needs their help to investigate further in exchange for sharing what she knows.</w:t>
        <w:br/>
        <w:t>The party discovers that someone has been following them and selling information about their movements—when they confront Mirelle, she reveals she was hired by someone else and offers to become a double agent if they pay better.</w:t>
      </w:r>
    </w:p>
    <w:p>
      <w:r>
        <w:rPr>
          <w:b/>
        </w:rPr>
        <w:t xml:space="preserve">Rumors: </w:t>
      </w:r>
      <w:r>
        <w:t>They say the Copper Quill knows every secret in Waterdeep and has dirt on half the Masked Lords—cross her and your scandals become public knowledge.; I heard a scribe in the Sea Ward can get you any document you need, no questions asked, but she charges a fortune and remembers everything you tell her.; Word is that half-elf woman who runs the translation service is actually a Harper agent, though others swear she works for the Zhentarim—maybe she works for both.</w:t>
      </w:r>
    </w:p>
    <w:p>
      <w:r>
        <w:rPr>
          <w:b/>
        </w:rPr>
        <w:t xml:space="preserve">Tags: </w:t>
      </w:r>
      <w:r>
        <w:t>spy, information broker, forger, scribe, half-elf, rogue, Waterdeep, Sea Ward, independent, Harpers, document expert, urban, intrigue</w:t>
      </w:r>
    </w:p>
    <w:p/>
    <w:p>
      <w:pPr>
        <w:pStyle w:val="Heading2"/>
      </w:pPr>
      <w:r>
        <w:rPr>
          <w:color w:val="3A190B"/>
        </w:rPr>
        <w:t>2. Archivist Velindra Moonwhisper</w:t>
      </w:r>
    </w:p>
    <w:p>
      <w:r>
        <w:rPr>
          <w:b/>
        </w:rPr>
        <w:t xml:space="preserve">Archetype: </w:t>
      </w:r>
      <w:r>
        <w:t>Scholar</w:t>
      </w:r>
    </w:p>
    <w:p>
      <w:r>
        <w:rPr>
          <w:b/>
        </w:rPr>
        <w:t xml:space="preserve">Race: </w:t>
      </w:r>
      <w:r>
        <w:t>Moon Elf</w:t>
      </w:r>
    </w:p>
    <w:p>
      <w:r>
        <w:rPr>
          <w:b/>
        </w:rPr>
        <w:t xml:space="preserve">Gender: </w:t>
      </w:r>
      <w:r>
        <w:t>Female</w:t>
      </w:r>
    </w:p>
    <w:p>
      <w:r>
        <w:rPr>
          <w:b/>
        </w:rPr>
        <w:t xml:space="preserve">Char Class: </w:t>
      </w:r>
      <w:r>
        <w:t>12th-Level Wizard (School of Divination)</w:t>
      </w:r>
    </w:p>
    <w:p>
      <w:r>
        <w:rPr>
          <w:b/>
        </w:rPr>
        <w:t xml:space="preserve">Challenge Rating: </w:t>
      </w:r>
      <w:r>
        <w:t>CR 9</w:t>
      </w:r>
    </w:p>
    <w:p>
      <w:r>
        <w:rPr>
          <w:b/>
        </w:rPr>
        <w:t xml:space="preserve">Alignment: </w:t>
      </w:r>
      <w:r>
        <w:t>Lawful Neutral</w:t>
      </w:r>
    </w:p>
    <w:p>
      <w:r>
        <w:rPr>
          <w:b/>
        </w:rPr>
        <w:t xml:space="preserve">Aliases: </w:t>
      </w:r>
      <w:r>
        <w:t>The Stargazer, Keeper of Lost Tongues</w:t>
      </w:r>
    </w:p>
    <w:p>
      <w:r>
        <w:rPr>
          <w:b/>
        </w:rPr>
        <w:t xml:space="preserve">Region: </w:t>
      </w:r>
      <w:r>
        <w:t>Candlekeep</w:t>
      </w:r>
    </w:p>
    <w:p>
      <w:r>
        <w:rPr>
          <w:b/>
        </w:rPr>
        <w:t xml:space="preserve">Appearance: </w:t>
      </w:r>
      <w:r>
        <w:t>Velindra appears as a dignified moon elf in her sixth century of life, with silver-white hair woven into an elaborate braid that falls past her shoulders. Her pale lavender eyes peer through gold-rimmed spectacles that she constantly adjusts while reading. Her warm bronze skin shows the fine lines of age around her eyes and mouth, marks of countless hours spent smiling over ancient texts. She wears flowing robes of deep purple silk embroidered with silver thread depicting constellations and astronomical charts. Her fingers are perpetually stained with ink, and she carries a worn leather satchel containing scrolls, quills, and a small astrolabe.</w:t>
      </w:r>
    </w:p>
    <w:p>
      <w:r>
        <w:rPr>
          <w:b/>
        </w:rPr>
        <w:t xml:space="preserve">Personality: </w:t>
      </w:r>
      <w:r>
        <w:t>Velindra possesses an insatiable curiosity tempered by centuries of scholarly discipline. She speaks in a measured, thoughtful manner, often pausing mid-sentence to consider the precise word she needs. While patient with genuine seekers of knowledge, she has little tolerance for those who would misuse information or disrespect the sanctity of Candlekeep's collections. She has a dry wit that emerges unexpectedly, particularly when dealing with pompous scholars. Velindra believes that knowledge should be preserved and shared responsibly, and she takes her role as a guardian of ancient wisdom seriously. She has a habit of humming old elven songs while she works and often loses track of time when absorbed in research.</w:t>
      </w:r>
    </w:p>
    <w:p>
      <w:r>
        <w:rPr>
          <w:b/>
        </w:rPr>
        <w:t xml:space="preserve">Backstory: </w:t>
      </w:r>
      <w:r>
        <w:t>Born in the Moonwood over five centuries ago, Velindra Moonwhisper showed an early aptitude for languages and divination magic. She left her forest home at the age of seventy to study at Candlekeep, presenting a rare first edition of 'Cormanthyr: Empire of Elves' as her entrance gift. What she intended as a brief visit of a few decades became her life's calling. Over the centuries, Velindra has become one of Candlekeep's most respected archivists, specializing in dead languages, astronomical texts, and prophecies. She personally catalogued the Netherese scrolls recovered from Anauroch and deciphered the Draconic Codex of Thauglorimorgorus. Velindra has trained dozens of younger scholars and has written seventeen books on linguistic evolution and celestial divination. Thirty years ago, she discovered a pattern in ancient prophecies that suggested a coming convergence of planar boundaries, a finding that has consumed much of her recent research. She maintains correspondence with scholars across Faerûn and has twice served as an advisor to the Lords' Alliance on matters of historical precedent. Despite her achievements, Velindra remains humble, viewing herself as merely a caretaker of knowledge that belongs to all who seek it responsibly.</w:t>
      </w:r>
    </w:p>
    <w:p>
      <w:r>
        <w:rPr>
          <w:b/>
        </w:rPr>
        <w:t xml:space="preserve">Motivations: </w:t>
      </w:r>
      <w:r>
        <w:t>Velindra is driven by an unquenchable thirst to preserve and understand the accumulated knowledge of ages past. She seeks to decode the prophecies she has discovered regarding planar convergence, believing this knowledge could prevent catastrophe. She is also dedicated to training the next generation of scholars and ensuring that rare languages and texts are not lost to time. Velindra hopes to complete her magnum opus, 'A Comprehensive History of Linguistic Evolution in Faerûn,' before her mortal years end.</w:t>
      </w:r>
    </w:p>
    <w:p>
      <w:r>
        <w:rPr>
          <w:b/>
        </w:rPr>
        <w:t xml:space="preserve">Secrets: </w:t>
      </w:r>
      <w:r>
        <w:t>Velindra has discovered references in multiple ancient texts to a hidden vault beneath Candlekeep containing pre-Netherese artifacts of immense power. She has told no one of this finding, fearing that revealing it would attract those who would misuse such power. Additionally, she possesses a fragment of a prophecy suggesting that she herself will play a crucial role in the planar convergence she has been researching, though she does not fully understand how or why.</w:t>
      </w:r>
    </w:p>
    <w:p>
      <w:r>
        <w:rPr>
          <w:b/>
        </w:rPr>
        <w:t xml:space="preserve">Affiliation: </w:t>
      </w:r>
      <w:r>
        <w:t>Candlekeep, the Avowed</w:t>
      </w:r>
    </w:p>
    <w:p>
      <w:r>
        <w:rPr>
          <w:b/>
        </w:rPr>
        <w:t xml:space="preserve">Relationships: </w:t>
      </w:r>
      <w:r>
        <w:t>Velindra maintains a respectful rivalry with First Reader Bookwyrm, often debating interpretations of obscure texts. She mentored Archivist Valin Sarnaster, who now serves in the Emerald Door section. She corresponds regularly with Elminster of Shadowdale, exchanging insights on magical theory. She has a cordial relationship with the Keeper of Tomes and serves on the Council of Readers. Outside Candlekeep, she maintains contact with scholars at the Herald's Holdfast in Silverymoon and the House of Knowledge in Waterdeep.</w:t>
      </w:r>
    </w:p>
    <w:p>
      <w:r>
        <w:rPr>
          <w:b/>
        </w:rPr>
        <w:t xml:space="preserve">Abilities And Skills: </w:t>
      </w:r>
      <w:r>
        <w:t>As a 12th-level Divination wizard, Velindra has mastered numerous spells including Identify, Detect Magic, Comprehend Languages, Locate Object, Clairvoyance, Divination, Legend Lore, Scrying, and True Seeing. Her Portent ability allows her to glimpse the future and alter fate. She is fluent in over twenty languages including Common, Elvish, Draconic, Celestial, Infernal, Abyssal, Primordial, Dwarvish, Giant, Sylvan, and numerous dead languages such as Loross, Netherese, and Old Espruar. She possesses expertise in Arcana, History, Investigation, and Religion. Her knowledge of astronomy and celestial navigation is unparalleled, and she can read and interpret astrological charts with remarkable accuracy.</w:t>
      </w:r>
    </w:p>
    <w:p>
      <w:r>
        <w:rPr>
          <w:b/>
        </w:rPr>
        <w:t xml:space="preserve">Equipment: </w:t>
      </w:r>
      <w:r>
        <w:t>Velindra carries a Staff of Divination (rare), her gold-rimmed Spectacles of Comprehension (allows reading of any written language), a Robe of Stars, a leather-bound spellbook containing her prepared spells and research notes, a masterwork astrolabe, multiple scrolls of various divination spells, a Quill of Endless Ink, a Bag of Holding containing reference books, and a silver amulet bearing the symbol of Oghma. She also possesses a key to the restricted sections of Candlekeep's library.</w:t>
      </w:r>
    </w:p>
    <w:p>
      <w:r>
        <w:rPr>
          <w:b/>
        </w:rPr>
        <w:t xml:space="preserve">Combat Tactics: </w:t>
      </w:r>
      <w:r>
        <w:t>Velindra avoids combat whenever possible, preferring negotiation and reason. If forced into conflict, she uses her Portent ability to turn critical enemy successes into failures or ensure her allies' attacks land true. She begins combat by casting defensive spells like Shield and Mirror Image, then uses divination magic to gather information about her opponents. She employs control spells such as Hold Person, Slow, and Wall of Force to neutralize threats without killing. Against multiple opponents, she uses Fireball or Lightning Bolt from maximum range. She reserves her highest-level spell slots for emergency teleportation or powerful divination magic. Velindra fights intelligently, using her knowledge of tactics and her ability to predict enemy actions to stay several steps ahead.</w:t>
      </w:r>
    </w:p>
    <w:p>
      <w:r>
        <w:rPr>
          <w:b/>
        </w:rPr>
        <w:t xml:space="preserve">Roleplaying Tips: </w:t>
      </w:r>
      <w:r>
        <w:t>Speak in complete, well-structured sentences with occasional pauses for thought. Reference obscure historical events or texts naturally in conversation. Adjust your spectacles frequently and gesture with ink-stained fingers. Show genuine enthusiasm when discussing topics of scholarly interest, becoming more animated and speaking faster. Display mild irritation at imprecise language or sloppy research. Hum fragments of old elven songs when thinking. Offer tea and biscuits to visitors while discussing their research needs. Show concern for the proper handling of books and scrolls. Occasionally lose track of the present conversation when reminded of a relevant text or historical parallel.</w:t>
      </w:r>
    </w:p>
    <w:p>
      <w:r>
        <w:rPr>
          <w:b/>
        </w:rPr>
        <w:t xml:space="preserve">Encounter Hooks: </w:t>
      </w:r>
      <w:r>
        <w:t>Velindra seeks adventurers to retrieve a stolen astronomical text from a thieves' guild in Baldur's Gate, offering access to Candlekeep's restricted collection as payment.</w:t>
        <w:br/>
        <w:t>The archivist has discovered that a series of celestial events will align in three months, matching a prophecy of planar convergence, and needs investigators to verify ancient sites mentioned in the prophecy.</w:t>
        <w:br/>
        <w:t>Velindra requests help investigating why several scholars have gone missing after researching a particular section of the library, suspecting a cursed tome or hidden danger.</w:t>
      </w:r>
    </w:p>
    <w:p>
      <w:r>
        <w:rPr>
          <w:b/>
        </w:rPr>
        <w:t xml:space="preserve">Rumors: </w:t>
      </w:r>
      <w:r>
        <w:t>They say Velindra once spent an entire year without leaving the library, so absorbed in deciphering a Netherese codex that she forgot to sleep.; Some whisper that the old elf has discovered something terrible in the prophecies she studies, something she's keeping from even the First Reader.; Word is that Velindra can predict the future with uncanny accuracy, and that she once warned a visiting noble of an assassination attempt that saved his life.</w:t>
      </w:r>
    </w:p>
    <w:p>
      <w:r>
        <w:rPr>
          <w:b/>
        </w:rPr>
        <w:t xml:space="preserve">Tags: </w:t>
      </w:r>
      <w:r>
        <w:t>wizard, divination, scholar, archivist, linguist, astronomer, mentor, Candlekeep, Avowed, moon elf, prophecy, ancient knowledge</w:t>
      </w:r>
    </w:p>
    <w:p/>
    <w:p>
      <w:pPr>
        <w:pStyle w:val="Heading2"/>
      </w:pPr>
      <w:r>
        <w:rPr>
          <w:color w:val="3A190B"/>
        </w:rPr>
        <w:t>3. Seraph Vanthampur</w:t>
      </w:r>
    </w:p>
    <w:p>
      <w:r>
        <w:rPr>
          <w:b/>
        </w:rPr>
        <w:t xml:space="preserve">Archetype: </w:t>
      </w:r>
      <w:r>
        <w:t>Zealot</w:t>
      </w:r>
    </w:p>
    <w:p>
      <w:r>
        <w:rPr>
          <w:b/>
        </w:rPr>
        <w:t xml:space="preserve">Race: </w:t>
      </w:r>
      <w:r>
        <w:t>Human</w:t>
      </w:r>
    </w:p>
    <w:p>
      <w:r>
        <w:rPr>
          <w:b/>
        </w:rPr>
        <w:t xml:space="preserve">Gender: </w:t>
      </w:r>
      <w:r>
        <w:t>Female</w:t>
      </w:r>
    </w:p>
    <w:p>
      <w:r>
        <w:rPr>
          <w:b/>
        </w:rPr>
        <w:t xml:space="preserve">Char Class: </w:t>
      </w:r>
      <w:r>
        <w:t>5th-Level Cleric</w:t>
      </w:r>
    </w:p>
    <w:p>
      <w:r>
        <w:rPr>
          <w:b/>
        </w:rPr>
        <w:t xml:space="preserve">Challenge Rating: </w:t>
      </w:r>
      <w:r>
        <w:t>CR 4</w:t>
      </w:r>
    </w:p>
    <w:p>
      <w:r>
        <w:rPr>
          <w:b/>
        </w:rPr>
        <w:t xml:space="preserve">Alignment: </w:t>
      </w:r>
      <w:r>
        <w:t>Lawful Evil</w:t>
      </w:r>
    </w:p>
    <w:p>
      <w:r>
        <w:rPr>
          <w:b/>
        </w:rPr>
        <w:t xml:space="preserve">Aliases: </w:t>
      </w:r>
      <w:r>
        <w:t>The Flame's Voice</w:t>
      </w:r>
    </w:p>
    <w:p>
      <w:r>
        <w:rPr>
          <w:b/>
        </w:rPr>
        <w:t xml:space="preserve">Region: </w:t>
      </w:r>
      <w:r>
        <w:t>Baldur's Gate</w:t>
      </w:r>
    </w:p>
    <w:p>
      <w:r>
        <w:rPr>
          <w:b/>
        </w:rPr>
        <w:t xml:space="preserve">Appearance: </w:t>
      </w:r>
      <w:r>
        <w:t>Seraph Vanthampur is a gaunt woman in her early thirties with pale skin stretched tight over sharp features. Her amber eyes burn with fervent intensity, and her close-cropped black hair reveals old burn scars along her scalp. She wears crimson robes embroidered with golden flame symbols, and a bronze holy symbol of Bane hangs from her neck. Her hands and forearms bear deliberate burn scars that she considers marks of devotion. She moves with rigid, controlled precision and rarely smiles.</w:t>
      </w:r>
    </w:p>
    <w:p>
      <w:r>
        <w:rPr>
          <w:b/>
        </w:rPr>
        <w:t xml:space="preserve">Personality: </w:t>
      </w:r>
      <w:r>
        <w:t>Seraph is utterly convinced of her divine purpose to purify Baldur's Gate through fire and tyranny. She speaks in measured, sermon-like tones, frequently quoting scripture and interpreting everyday events as signs from Bane. She views compassion as weakness and suffering as a necessary tool for enlightenment. Despite her cruelty, she maintains an unsettling calm and believes herself to be merciful when she offers others the chance to submit before punishment. She is patient, methodical, and absolutely ruthless in pursuing her vision of a city ruled by fear and order.</w:t>
      </w:r>
    </w:p>
    <w:p>
      <w:r>
        <w:rPr>
          <w:b/>
        </w:rPr>
        <w:t xml:space="preserve">Backstory: </w:t>
      </w:r>
      <w:r>
        <w:t>Born in the Outer City to a family of struggling laborers, Seraph witnessed her parents' deaths during a riot when she was twelve. Trapped in a burning building, she prayed desperately for salvation. A priest of Bane pulled her from the flames, and she interpreted her survival as divine selection. The priest, recognizing her fanaticism, trained her in the faith's darker aspects. For fifteen years, she served in secret temples beneath Baldur's Gate, rising through the ranks by demonstrating absolute devotion. She ritually burned herself to prove her faith, each scar a prayer made flesh. Three years ago, she received what she believes was a vision from Bane himself, commanding her to establish a new order within the city. She founded the Crimson Covenant, a small but growing cult that operates from abandoned warehouses in the Outer City. Her followers, mostly desperate poor and disillusioned Flaming Fist deserters, believe her promise that only through submission to tyranny can Baldur's Gate be saved from chaos. She has begun orchestrating strategic fires and disappearances, each act designed to spread fear and demonstrate the weakness of current authority.</w:t>
      </w:r>
    </w:p>
    <w:p>
      <w:r>
        <w:rPr>
          <w:b/>
        </w:rPr>
        <w:t xml:space="preserve">Motivations: </w:t>
      </w:r>
      <w:r>
        <w:t>Seraph seeks to transform Baldur's Gate into a theocracy ruled by fear and absolute order under Bane's dominion. She believes the city's current state of corruption and chaos proves that freedom breeds weakness. Her immediate goals include expanding the Crimson Covenant's influence, eliminating rival power structures, and orchestrating a crisis significant enough to justify her vision of tyrannical rule. She is patient and willing to work for years to achieve her vision.</w:t>
      </w:r>
    </w:p>
    <w:p>
      <w:r>
        <w:rPr>
          <w:b/>
        </w:rPr>
        <w:t xml:space="preserve">Secrets: </w:t>
      </w:r>
      <w:r>
        <w:t>Seraph's 'divine vision' was actually induced by a hallucinogenic poison administered by a rival priest who wanted her to self-destruct through overreach. She also maintains a hidden shrine where she keeps detailed records of every person she has killed, believing Bane will reward her with their souls as servants in the afterlife. Additionally, she is the illegitimate granddaughter of a minor Baldurian noble family, a fact she discovered but has never revealed, viewing her bloodline as a weakness to be rejected.</w:t>
      </w:r>
    </w:p>
    <w:p>
      <w:r>
        <w:rPr>
          <w:b/>
        </w:rPr>
        <w:t xml:space="preserve">Affiliation: </w:t>
      </w:r>
      <w:r>
        <w:t>Church of Bane, Crimson Covenant (founder and leader)</w:t>
      </w:r>
    </w:p>
    <w:p>
      <w:r>
        <w:rPr>
          <w:b/>
        </w:rPr>
        <w:t xml:space="preserve">Relationships: </w:t>
      </w:r>
      <w:r>
        <w:t>She maintains contact with High Priest Vaaz Threnody in the hidden Temple of Bane beneath the city, though he considers her methods too overt and reckless. Her most devoted follower is a former Flaming Fist sergeant named Korvan Drell, who serves as her enforcer. She has an adversarial relationship with the Flaming Fist captain investigating the recent fires, and she views the city's patriars as obstacles to be eventually eliminated or converted.</w:t>
      </w:r>
    </w:p>
    <w:p>
      <w:r>
        <w:rPr>
          <w:b/>
        </w:rPr>
        <w:t xml:space="preserve">Abilities And Skills: </w:t>
      </w:r>
      <w:r>
        <w:t>As a 5th-level cleric of Bane, Seraph can cast spells including Command, Hold Person, Spiritual Weapon, and Bestow Curse. She is skilled in Intimidation, Religion, and Persuasion. She has extensive knowledge of Baldur's Gate's underground passages and hidden locations. Her pain tolerance is extraordinary due to years of self-mortification, granting her advantage on saving throws against effects that cause pain.</w:t>
      </w:r>
    </w:p>
    <w:p>
      <w:r>
        <w:rPr>
          <w:b/>
        </w:rPr>
        <w:t xml:space="preserve">Equipment: </w:t>
      </w:r>
      <w:r>
        <w:t>Seraph carries a +1 mace engraved with Bane's symbols, wears chain mail beneath her robes, and possesses a bronze holy symbol that functions as a spell focus. She keeps a journal written in cipher detailing her plans, a pouch of incense used in dark rituals, and three vials of alchemist's fire. She also carries a brand bearing Bane's symbol, heated before use on new converts.</w:t>
      </w:r>
    </w:p>
    <w:p>
      <w:r>
        <w:rPr>
          <w:b/>
        </w:rPr>
        <w:t xml:space="preserve">Combat Tactics: </w:t>
      </w:r>
      <w:r>
        <w:t>Seraph prefers to let her followers engage enemies first while she casts support spells and commands from behind. She opens combat with Hold Person to disable key threats, then uses Spiritual Weapon and her mace to attack incapacitated foes. If outnumbered, she casts Bane on enemies and Command to create chaos. She is willing to sacrifice followers to escape if necessary, viewing their deaths as martyrdom. If cornered, she will attempt to negotiate, offering enemies a chance to convert or serve.</w:t>
      </w:r>
    </w:p>
    <w:p>
      <w:r>
        <w:rPr>
          <w:b/>
        </w:rPr>
        <w:t xml:space="preserve">Roleplaying Tips: </w:t>
      </w:r>
      <w:r>
        <w:t>Speak in calm, measured tones even when threatening violence. Frequently reference fire as purification and pain as enlightenment. Quote scripture and interpret events as divine signs. Show no emotional reaction to suffering, treating cruelty as a necessary tool. Offer enemies chances to submit before attacking, genuinely believing this is merciful. Display absolute certainty in your beliefs and view doubt as the greatest sin.</w:t>
      </w:r>
    </w:p>
    <w:p>
      <w:r>
        <w:rPr>
          <w:b/>
        </w:rPr>
        <w:t xml:space="preserve">Encounter Hooks: </w:t>
      </w:r>
      <w:r>
        <w:t>A series of mysterious fires in the Outer City leads investigators to witnesses who speak of a woman in crimson robes blessing the flames. The party is hired to investigate before the fires spread to wealthier districts.</w:t>
        <w:br/>
        <w:t>A desperate mother begs the party to rescue her son, who has fallen under the influence of a charismatic preacher promising purpose and power. The son is now guarding one of Seraph's hidden shrines.</w:t>
        <w:br/>
        <w:t>The party discovers evidence that someone is systematically eliminating members of a merchant guild. The victims all received crimson-sealed letters offering them a chance to 'embrace order' before their deaths.</w:t>
      </w:r>
    </w:p>
    <w:p>
      <w:r>
        <w:rPr>
          <w:b/>
        </w:rPr>
        <w:t xml:space="preserve">Rumors: </w:t>
      </w:r>
      <w:r>
        <w:t>They say a woman who survived the Outer City riots years ago has returned, claiming Bane himself speaks through her flames.; I heard the Flaming Fist found another body in the docks, burned beyond recognition, with a black hand symbol branded on the chest.; My cousin swears he saw robed figures gathering in the old Vanthampur warehouses at night, chanting in some dark language while fires burned in iron braziers.</w:t>
      </w:r>
    </w:p>
    <w:p>
      <w:r>
        <w:rPr>
          <w:b/>
        </w:rPr>
        <w:t xml:space="preserve">Tags: </w:t>
      </w:r>
      <w:r>
        <w:t>cleric, Bane, cult leader, arsonist, fanatic, Baldur's Gate, Outer City, Crimson Covenant, fire, tyranny</w:t>
      </w:r>
    </w:p>
    <w:p/>
    <w:p>
      <w:pPr>
        <w:pStyle w:val="Heading2"/>
      </w:pPr>
      <w:r>
        <w:rPr>
          <w:color w:val="3A190B"/>
        </w:rPr>
        <w:t>4. Mara Thornwhisper</w:t>
      </w:r>
    </w:p>
    <w:p>
      <w:r>
        <w:rPr>
          <w:b/>
        </w:rPr>
        <w:t xml:space="preserve">Archetype: </w:t>
      </w:r>
      <w:r>
        <w:t>Tracker</w:t>
      </w:r>
    </w:p>
    <w:p>
      <w:r>
        <w:rPr>
          <w:b/>
        </w:rPr>
        <w:t xml:space="preserve">Race: </w:t>
      </w:r>
      <w:r>
        <w:t>Human</w:t>
      </w:r>
    </w:p>
    <w:p>
      <w:r>
        <w:rPr>
          <w:b/>
        </w:rPr>
        <w:t xml:space="preserve">Gender: </w:t>
      </w:r>
      <w:r>
        <w:t>Female</w:t>
      </w:r>
    </w:p>
    <w:p>
      <w:r>
        <w:rPr>
          <w:b/>
        </w:rPr>
        <w:t xml:space="preserve">Char Class: </w:t>
      </w:r>
      <w:r>
        <w:t>3rd-Level Ranger</w:t>
      </w:r>
    </w:p>
    <w:p>
      <w:r>
        <w:rPr>
          <w:b/>
        </w:rPr>
        <w:t xml:space="preserve">Challenge Rating: </w:t>
      </w:r>
      <w:r>
        <w:t>CR 2</w:t>
      </w:r>
    </w:p>
    <w:p>
      <w:r>
        <w:rPr>
          <w:b/>
        </w:rPr>
        <w:t xml:space="preserve">Alignment: </w:t>
      </w:r>
      <w:r>
        <w:t>Neutral Good</w:t>
      </w:r>
    </w:p>
    <w:p>
      <w:r>
        <w:rPr>
          <w:b/>
        </w:rPr>
        <w:t xml:space="preserve">Aliases: </w:t>
      </w:r>
      <w:r>
        <w:t>The Woodwise</w:t>
      </w:r>
    </w:p>
    <w:p>
      <w:r>
        <w:rPr>
          <w:b/>
        </w:rPr>
        <w:t xml:space="preserve">Region: </w:t>
      </w:r>
      <w:r>
        <w:t>Neverwinter Wood</w:t>
      </w:r>
    </w:p>
    <w:p>
      <w:r>
        <w:rPr>
          <w:b/>
        </w:rPr>
        <w:t xml:space="preserve">Appearance: </w:t>
      </w:r>
      <w:r>
        <w:t>Mara is a lean, athletic woman in her early thirties with weathered tan skin that speaks of years spent outdoors. Her sharp hazel eyes constantly scan her surroundings, missing nothing. Dark brown hair is tied back in a practical braid, often adorned with small feathers or leaves. She wears well-maintained forest green leather armor over brown woolen clothing, with a grey cloak that helps her blend into the woodland shadows. Her hands are calloused from years of working with rope, bow, and blade. A longbow is always slung across her back, and she moves with the quiet confidence of someone completely at home in the wilderness.</w:t>
      </w:r>
    </w:p>
    <w:p>
      <w:r>
        <w:rPr>
          <w:b/>
        </w:rPr>
        <w:t xml:space="preserve">Personality: </w:t>
      </w:r>
      <w:r>
        <w:t>Mara is patient, observant, and speaks only when she has something worth saying. She has a dry sense of humor that catches people off guard, often making wry observations about city folk who venture into her woods unprepared. While she can seem aloof at first, she's genuinely kind-hearted and will go out of her way to help those in need, especially if they show respect for the forest. She has little patience for braggarts or those who harm the woodland unnecessarily. Mara is fiercely independent but understands the value of community, maintaining friendly relationships with the woodcutters, hunters, and small settlements on the edge of Neverwinter Wood.</w:t>
      </w:r>
    </w:p>
    <w:p>
      <w:r>
        <w:rPr>
          <w:b/>
        </w:rPr>
        <w:t xml:space="preserve">Backstory: </w:t>
      </w:r>
      <w:r>
        <w:t>Mara was born in a small logging community on the eastern edge of Neverwinter Wood, the daughter of a woodcutter and a herbalist. As a child, she spent more time exploring the forest than helping with chores, developing an uncanny ability to read tracks and signs. When she was fifteen, her younger brother wandered into the woods and became lost. Mara tracked him for three days through difficult terrain, finally finding him injured but alive near an old elven ruin. This experience awakened something in her—a calling to help others navigate the dangers of the wilderness. She apprenticed herself to an aging ranger named Korvan Greycloak, who taught her the ways of tracking, survival, and the hidden paths of Neverwinter Wood. When Korvan retired to Neverwinter city five years ago, Mara took over his role as the primary tracker and guide for the region. She's built a modest reputation helping merchants find safe routes, tracking down lost travelers, and occasionally assisting the Neverwinter Guard in pursuing criminals who flee into the forest. She maintains a small cabin near the Triboar Trail where she offers her services to those who need them. Over the years, she's developed an extensive knowledge of the wood's geography, its dangers, and its secrets.</w:t>
      </w:r>
    </w:p>
    <w:p>
      <w:r>
        <w:rPr>
          <w:b/>
        </w:rPr>
        <w:t xml:space="preserve">Motivations: </w:t>
      </w:r>
      <w:r>
        <w:t>Mara is driven by a desire to protect both the people who depend on Neverwinter Wood and the forest itself. She believes in maintaining balance—the forest provides for those who respect it, but it will claim those who abuse it. She takes pride in her skills and reputation, always striving to be better at her craft. Mara also harbors a deep-seated need to prevent others from experiencing the fear and helplessness she felt when her brother was lost. She dreams of one day mapping the entire Neverwinter Wood, creating a comprehensive guide that could save countless lives.</w:t>
      </w:r>
    </w:p>
    <w:p>
      <w:r>
        <w:rPr>
          <w:b/>
        </w:rPr>
        <w:t xml:space="preserve">Secrets: </w:t>
      </w:r>
      <w:r>
        <w:t>Mara discovered an ancient elven waystone deep in the forest that seems to pulse with faint magic. She's kept its location secret, visiting it occasionally when she needs to think. She's also been tracking what she believes to be a young green dragon that's taken up residence in the northern reaches of the wood, but she hasn't reported it to the authorities yet, hoping it will move on without causing trouble.</w:t>
      </w:r>
    </w:p>
    <w:p>
      <w:r>
        <w:rPr>
          <w:b/>
        </w:rPr>
        <w:t xml:space="preserve">Affiliation: </w:t>
      </w:r>
      <w:r>
        <w:t>Loosely affiliated with the Neverwinter Guard as an independent contractor; maintains friendly relations with the Emerald Enclave</w:t>
      </w:r>
    </w:p>
    <w:p>
      <w:r>
        <w:rPr>
          <w:b/>
        </w:rPr>
        <w:t xml:space="preserve">Relationships: </w:t>
      </w:r>
      <w:r>
        <w:t>Her parents still live in the logging community where she was born. Her brother Tam now works as a carpenter in Neverwinter and visits occasionally. She has a friendly rivalry with another tracker named Belden Oakstride who works the southern portions of the wood. She's on good terms with Captain Jerra Brightshield of the Neverwinter Guard, who often hires her for tracking jobs.</w:t>
      </w:r>
    </w:p>
    <w:p>
      <w:r>
        <w:rPr>
          <w:b/>
        </w:rPr>
        <w:t xml:space="preserve">Abilities And Skills: </w:t>
      </w:r>
      <w:r>
        <w:t>Expert tracker able to follow trails days old through difficult terrain; extensive knowledge of Neverwinter Wood's geography, flora, and fauna; skilled with longbow and shortsword; proficient in survival, stealth, and nature lore; can identify most creatures by their tracks, scat, or other signs; knows basic herbalism and wilderness medicine; speaks Common, Elvish, and some Dwarvish</w:t>
      </w:r>
    </w:p>
    <w:p>
      <w:r>
        <w:rPr>
          <w:b/>
        </w:rPr>
        <w:t xml:space="preserve">Equipment: </w:t>
      </w:r>
      <w:r>
        <w:t>Masterwork longbow, quiver with 20 arrows, shortsword, hunting knife, leather armor, grey cloak, backpack containing rope, tinderbox, waterskin, trail rations, bedroll, herbalism kit, and a worn journal where she records her observations</w:t>
      </w:r>
    </w:p>
    <w:p>
      <w:r>
        <w:rPr>
          <w:b/>
        </w:rPr>
        <w:t xml:space="preserve">Combat Tactics: </w:t>
      </w:r>
      <w:r>
        <w:t>Mara prefers to avoid combat when possible, using stealth and knowledge of terrain to her advantage. If forced to fight, she strikes from range with her longbow, using the forest cover to remain hidden. She targets the most dangerous enemy first, then uses hit-and-run tactics, never staying in one place long enough to be pinned down. Against multiple opponents, she'll try to separate them or lead them into natural hazards. In close combat, she's competent with her shortsword but will retreat to range at the first opportunity.</w:t>
      </w:r>
    </w:p>
    <w:p>
      <w:r>
        <w:rPr>
          <w:b/>
        </w:rPr>
        <w:t xml:space="preserve">Roleplaying Tips: </w:t>
      </w:r>
      <w:r>
        <w:t>Speak in a measured, economical way—Mara doesn't waste words. Use specific details when describing tracks or forest signs to show her expertise. Occasionally make dry observations about the foolishness of city folk or the predictability of certain creatures. Show her respect for the forest through small actions—never breaking living branches unnecessarily, moving quietly even in casual conversation. When discussing her work, let pride show through without boasting. React with genuine concern when people are in danger, but maintain professional composure.</w:t>
      </w:r>
    </w:p>
    <w:p>
      <w:r>
        <w:rPr>
          <w:b/>
        </w:rPr>
        <w:t xml:space="preserve">Encounter Hooks: </w:t>
      </w:r>
      <w:r>
        <w:t>The party needs a guide through Neverwinter Wood to reach a specific location, and locals recommend Mara as the best tracker in the region.</w:t>
        <w:br/>
        <w:t>Mara approaches the party seeking help investigating strange tracks she's found—something large and unnatural has been moving through the forest, and she fears it may threaten nearby settlements.</w:t>
        <w:br/>
        <w:t>The party encounters Mara tracking a dangerous criminal who fled into the woods after committing a crime in Neverwinter; she could use assistance cornering the fugitive.</w:t>
      </w:r>
    </w:p>
    <w:p>
      <w:r>
        <w:rPr>
          <w:b/>
        </w:rPr>
        <w:t xml:space="preserve">Rumors: </w:t>
      </w:r>
      <w:r>
        <w:t>They say Mara once tracked a werewolf through three days of rain and brought it down with a single silver arrow.; Some folks whisper that she knows secret paths through the wood that can cut travel time in half, but she only shares them with those she trusts.; There's talk that Mara found an old elven treasure cache years ago and that's why she can afford to be so choosy about which jobs she takes.</w:t>
      </w:r>
    </w:p>
    <w:p>
      <w:r>
        <w:rPr>
          <w:b/>
        </w:rPr>
        <w:t xml:space="preserve">Tags: </w:t>
      </w:r>
      <w:r>
        <w:t>tracker, ranger, guide, Neverwinter Wood, wilderness expert, neutral good, human, common NPC</w:t>
      </w:r>
    </w:p>
    <w:p/>
    <w:p>
      <w:pPr>
        <w:pStyle w:val="Heading2"/>
      </w:pPr>
      <w:r>
        <w:rPr>
          <w:color w:val="3A190B"/>
        </w:rPr>
        <w:t>5. Mirelle Stormwhisper</w:t>
      </w:r>
    </w:p>
    <w:p>
      <w:r>
        <w:rPr>
          <w:b/>
        </w:rPr>
        <w:t xml:space="preserve">Archetype: </w:t>
      </w:r>
      <w:r>
        <w:t>Seeker</w:t>
      </w:r>
    </w:p>
    <w:p>
      <w:r>
        <w:rPr>
          <w:b/>
        </w:rPr>
        <w:t xml:space="preserve">Race: </w:t>
      </w:r>
      <w:r>
        <w:t>Half-Elf</w:t>
      </w:r>
    </w:p>
    <w:p>
      <w:r>
        <w:rPr>
          <w:b/>
        </w:rPr>
        <w:t xml:space="preserve">Gender: </w:t>
      </w:r>
      <w:r>
        <w:t>Female</w:t>
      </w:r>
    </w:p>
    <w:p>
      <w:r>
        <w:rPr>
          <w:b/>
        </w:rPr>
        <w:t xml:space="preserve">Char Class: </w:t>
      </w:r>
      <w:r>
        <w:t>9th-Level Ranger/3rd-Level Wizard</w:t>
      </w:r>
    </w:p>
    <w:p>
      <w:r>
        <w:rPr>
          <w:b/>
        </w:rPr>
        <w:t xml:space="preserve">Challenge Rating: </w:t>
      </w:r>
      <w:r>
        <w:t>CR 8</w:t>
      </w:r>
    </w:p>
    <w:p>
      <w:r>
        <w:rPr>
          <w:b/>
        </w:rPr>
        <w:t xml:space="preserve">Alignment: </w:t>
      </w:r>
      <w:r>
        <w:t>Chaotic Good</w:t>
      </w:r>
    </w:p>
    <w:p>
      <w:r>
        <w:rPr>
          <w:b/>
        </w:rPr>
        <w:t xml:space="preserve">Aliases: </w:t>
      </w:r>
      <w:r>
        <w:t>The Chart-Keeper, Mirelle of the Lost Paths</w:t>
      </w:r>
    </w:p>
    <w:p>
      <w:r>
        <w:rPr>
          <w:b/>
        </w:rPr>
        <w:t xml:space="preserve">Region: </w:t>
      </w:r>
      <w:r>
        <w:t>Luskan</w:t>
      </w:r>
    </w:p>
    <w:p>
      <w:r>
        <w:rPr>
          <w:b/>
        </w:rPr>
        <w:t xml:space="preserve">Appearance: </w:t>
      </w:r>
      <w:r>
        <w:t>Mirelle Stormwhisper stands at average height with a lean, athletic build honed by years of wilderness travel and ship voyages. Her copper-red hair, prematurely streaked with silver from a magical mishap in her youth, is typically bound in a practical braid. Amber eyes constantly scan her surroundings with an intensity that suggests she's always searching for something just beyond sight. Her olive skin bears the weathering of countless days at sea and in harsh northern climates. She favours practical travelling clothes in shades of grey and indigo, with well-worn leather armour beneath a hooded cloak. A distinctive silver compass pendant hangs at her throat, its needle spinning erratically in the presence of powerful magic. Her hands are calloused from rope work and bear faint scars from old injuries.</w:t>
      </w:r>
    </w:p>
    <w:p>
      <w:r>
        <w:rPr>
          <w:b/>
        </w:rPr>
        <w:t xml:space="preserve">Personality: </w:t>
      </w:r>
      <w:r>
        <w:t>Mirelle possesses an insatiable curiosity that borders on obsession, particularly regarding lost places, forgotten routes, and hidden locations throughout the Sword Coast. She speaks with quiet intensity, often mid-thought as if continuing an internal conversation. While generally friendly and willing to share knowledge, she becomes guarded when discussing her true quest. She has a habit of sketching maps on any available surface and muttering coordinates under her breath. Mirelle displays remarkable patience when researching or tracking leads, but grows restless when forced to remain in one place too long. She values honesty and direct communication, having little tolerance for political games or unnecessary deception. Despite her solitary pursuits, she genuinely enjoys the company of fellow seekers and scholars, often becoming animated when discussing theories about lost civilizations or mysterious locations.</w:t>
      </w:r>
    </w:p>
    <w:p>
      <w:r>
        <w:rPr>
          <w:b/>
        </w:rPr>
        <w:t xml:space="preserve">Backstory: </w:t>
      </w:r>
      <w:r>
        <w:t>Born in Waterdeep to a human cartographer father and an elven mother who served as a ship's navigator, Mirelle grew up surrounded by maps, charts, and tales of distant lands. Her childhood was spent in her father's shop, learning the art of mapmaking while her mother's stories of mysterious islands and hidden coves fired her imagination. At sixteen, a terrible storm destroyed her mother's ship with all hands lost, leaving only a cryptic final message about 'the paths between the waves' and coordinates that led nowhere on any known chart. Grief-stricken, Mirelle became obsessed with understanding her mother's final words, believing they held the key to some greater mystery. She spent years studying navigation, cartography, and eventually magic, hoping to uncover what her mother had discovered. Her research led her to ancient texts mentioning the 'Phantom Currents'—legendary oceanic routes that appeared and disappeared, connecting distant points across Faerûn in impossible ways. Ten years ago, Mirelle discovered evidence suggesting these currents were real, created by ancient Netherese magic before the empire's fall. She learned that certain locations along the Sword Coast served as anchor points for these phantom routes, and that Luskan, with its complex harbour and proximity to the Trackless Sea, held several such anchors. Moving to Luskan five years ago, Mirelle has established herself as a skilled navigator and cartographer, taking contracts with various ship captains while secretly searching for the phantom current anchor points. She has identified three potential sites within Luskan's waters but needs specific magical components and knowledge to reveal them. Her quest has attracted the attention of both the Arcane Brotherhood, who see potential power in controlling such routes, and the Kraken Society, who guard oceanic secrets jealously.</w:t>
      </w:r>
    </w:p>
    <w:p>
      <w:r>
        <w:rPr>
          <w:b/>
        </w:rPr>
        <w:t xml:space="preserve">Motivations: </w:t>
      </w:r>
      <w:r>
        <w:t>Mirelle's primary motivation is uncovering the truth about the Phantom Currents and understanding what her mother discovered before her death. She believes that revealing these ancient routes could revolutionize sea travel and potentially reunite her with some trace of her mother's final journey. Beyond this personal quest, she is driven by a genuine desire to expand the known world's understanding of geography and magic. She seeks to create a complete map of the Phantom Currents before anyone else can exploit or destroy them. Mirelle also hopes to prevent the Arcane Brotherhood from monopolizing this knowledge, believing such power should be shared freely with all navigators and explorers.</w:t>
      </w:r>
    </w:p>
    <w:p>
      <w:r>
        <w:rPr>
          <w:b/>
        </w:rPr>
        <w:t xml:space="preserve">Secrets: </w:t>
      </w:r>
      <w:r>
        <w:t>Mirelle possesses a fragment of Netherese crystal that resonates near phantom current anchor points, stolen from an Arcane Brotherhood vault three years ago—a theft she deeply regrets but felt was necessary. She has decoded portions of her mother's journal that suggest the Phantom Currents don't just connect distant locations but may bridge different times, explaining how her mother's ship vanished so completely. Mirelle has also discovered that activating a phantom current requires a blood sacrifice from someone with both human and elven heritage, a requirement that fills her with dread as she realizes why her mother may have been at that specific location during the storm. She has never shared this knowledge with anyone, fearing what others might do with it.</w:t>
      </w:r>
    </w:p>
    <w:p>
      <w:r>
        <w:rPr>
          <w:b/>
        </w:rPr>
        <w:t xml:space="preserve">Affiliation: </w:t>
      </w:r>
      <w:r>
        <w:t>Formerly associated with the Waterdeep Cartographers' Guild; maintains informal contacts with the Harpers who occasionally fund her research in exchange for information about Luskan's factions; reluctantly deals with Ship Kurth when necessary for access to certain harbour areas</w:t>
      </w:r>
    </w:p>
    <w:p>
      <w:r>
        <w:rPr>
          <w:b/>
        </w:rPr>
        <w:t xml:space="preserve">Relationships: </w:t>
      </w:r>
      <w:r>
        <w:t>Maintains a complicated friendship with Taeral Windmere, a Harper agent in Luskan who suspects her theft from the Arcane Brotherhood but hasn't reported it; has a professional rivalry with Vexim the Cartographer, a Zhentarim-aligned mapmaker who seeks the same knowledge for profit; receives occasional assistance from Mara Seaspray, an elderly half-elf lighthouse keeper who knew Mirelle's mother and guards one of the suspected anchor point locations; is being actively hunted by Arcane Brotherhood enforcer Deltagar Snowmane, though he doesn't yet know her true identity; has earned the respect of Captain Baram of Ship Kurth, who values her navigational skills and unknowingly protects her from certain threats</w:t>
      </w:r>
    </w:p>
    <w:p>
      <w:r>
        <w:rPr>
          <w:b/>
        </w:rPr>
        <w:t xml:space="preserve">Abilities And Skills: </w:t>
      </w:r>
      <w:r>
        <w:t>As a skilled ranger, Mirelle excels at survival, tracking, and navigation in both wilderness and maritime environments. Her favoured terrain is coastal regions, and she has developed an almost supernatural ability to predict weather patterns and ocean currents. Her wizard training focuses on divination and illusion magic, allowing her to locate hidden objects, create detailed magical maps, and disguise her activities from observers. She is proficient with longbow and rapier, preferring to avoid combat but capable of defending herself when necessary. Mirelle speaks Common, Elvish, Draconic, and Primordial (Aquan), the latter learned specifically to read ancient texts about oceanic magic. Her cartography skills are exceptional, and she can create accurate maps from memory after a single viewing of terrain. She has developed a unique technique of combining ranger tracking abilities with divination magic to follow 'trails' of magical energy, particularly useful for locating ancient enchantments.</w:t>
      </w:r>
    </w:p>
    <w:p>
      <w:r>
        <w:rPr>
          <w:b/>
        </w:rPr>
        <w:t xml:space="preserve">Equipment: </w:t>
      </w:r>
      <w:r>
        <w:t>Mirelle carries a +1 longbow made from driftwood and strung with silver wire, a gift from her mother. Her rapier is unremarkable but well-maintained. The silver compass pendant at her throat is actually a modified Wayfinder that points toward the nearest source of Netherese magic rather than north. She possesses the stolen Netherese crystal fragment, kept in a lead-lined case to prevent detection. Her mapmaking tools are of exceptional quality, including enchanted inks that never fade and waterproof parchment. She wears a Ring of Water Walking, essential for her coastal investigations. Her spellbook is disguised as a ship's log and contains both her prepared spells and extensive notes about the Phantom Currents. She carries multiple backup maps, a sextant, a spyglass, and various navigation instruments. A Bag of Holding contains her camping gear, additional research materials, and several bottles of expensive wine she uses to loosen tongues in Luskan's taverns.</w:t>
      </w:r>
    </w:p>
    <w:p>
      <w:r>
        <w:rPr>
          <w:b/>
        </w:rPr>
        <w:t xml:space="preserve">Combat Tactics: </w:t>
      </w:r>
      <w:r>
        <w:t>Mirelle strongly prefers to avoid combat, using her knowledge of terrain and illusion magic to escape dangerous situations. When forced to fight, she employs hit-and-run tactics, using her ranger abilities to maintain distance while attacking with her longbow. She casts fog cloud or obscuring mist to create confusion, then uses her superior navigation skills to maneuver while enemies are disoriented. Against spellcasters, she attempts to counterspell divination magic that might reveal her secrets. If cornered, she uses her Ring of Water Walking to escape across water, knowing most pursuers cannot follow. She has prepared several contingency plans for different locations in Luskan, including pre-scouted escape routes and hidden supply caches. In truly desperate situations, she will use her Netherese crystal fragment as a last resort, though she fears the attention this might draw.</w:t>
      </w:r>
    </w:p>
    <w:p>
      <w:r>
        <w:rPr>
          <w:b/>
        </w:rPr>
        <w:t xml:space="preserve">Roleplaying Tips: </w:t>
      </w:r>
      <w:r>
        <w:t>When playing Mirelle, frequently reference maps, directions, and coordinates in conversation. Have her sketch on parchment or trace routes with her finger while talking. She should display nervous energy when discussing her research, speaking faster and with more animation. Show her internal conflict between her desire to share knowledge and her need for secrecy. She often deflects personal questions by redirecting to academic topics. Use nautical and cartographic terminology naturally in her speech. Demonstrate her observational nature by having her notice and comment on small environmental details others miss. When the Arcane Brotherhood or her mother are mentioned, she should become noticeably more guarded. Show her genuine enthusiasm when meeting other seekers or scholars, but also her loneliness from years of solitary research. She has a habit of checking her compass pendant when nervous or deep in thought.</w:t>
      </w:r>
    </w:p>
    <w:p>
      <w:r>
        <w:rPr>
          <w:b/>
        </w:rPr>
        <w:t xml:space="preserve">Encounter Hooks: </w:t>
      </w:r>
      <w:r>
        <w:t>Mirelle approaches the party in a Luskan tavern, having heard they recently explored a ruin or sailed unusual waters. She offers generous payment for detailed descriptions and any maps they might have made, particularly interested in any strange currents or magical phenomena they encountered.</w:t>
        <w:br/>
        <w:t>The party witnesses Mirelle being pursued by Arcane Brotherhood enforcers through Luskan's streets. If they help her escape, she reluctantly reveals she possesses something the Brotherhood wants desperately and offers to share valuable navigational information in exchange for protection while she completes her research.</w:t>
        <w:br/>
        <w:t>A Harper contact directs the party to Mirelle, explaining she has knowledge of secret routes that could help them reach a distant location quickly. However, when they meet her, she's clearly troubled, having just discovered that activating the route requires a terrible price she's unwilling to pay.</w:t>
      </w:r>
    </w:p>
    <w:p>
      <w:r>
        <w:rPr>
          <w:b/>
        </w:rPr>
        <w:t xml:space="preserve">Rumors: </w:t>
      </w:r>
      <w:r>
        <w:t>A half-elf woman has been seen taking measurements and making sketches near the harbour at odd hours, always when the tide is at specific heights. Some sailors say she's mapping something that isn't there.; The Cartographer's Guild in Waterdeep still seeks the return of certain 'borrowed' materials taken by a former member's daughter. They're offering a reward for information, though they won't specify what was taken.; Old Mara at the lighthouse sometimes mentions a young woman who asks strange questions about the sea—questions about paths that appear and disappear, and whether the ocean remembers those it has taken.</w:t>
      </w:r>
    </w:p>
    <w:p>
      <w:r>
        <w:rPr>
          <w:b/>
        </w:rPr>
        <w:t xml:space="preserve">Tags: </w:t>
      </w:r>
      <w:r>
        <w:t>seeker, navigator, cartographer, half-elf, ranger, wizard, Luskan, Phantom Currents, Netherese magic, Arcane Brotherhood, Harper contact, oceanic mysteries, lost mother, mapmaker, coastal expert</w:t>
      </w:r>
    </w:p>
    <w:p/>
    <w:p>
      <w:pPr>
        <w:pStyle w:val="Heading2"/>
      </w:pPr>
      <w:r>
        <w:rPr>
          <w:color w:val="3A190B"/>
        </w:rPr>
        <w:t>6. Mirelle Thornweave</w:t>
      </w:r>
    </w:p>
    <w:p>
      <w:r>
        <w:rPr>
          <w:b/>
        </w:rPr>
        <w:t xml:space="preserve">Archetype: </w:t>
      </w:r>
      <w:r>
        <w:t>Healer</w:t>
      </w:r>
    </w:p>
    <w:p>
      <w:r>
        <w:rPr>
          <w:b/>
        </w:rPr>
        <w:t xml:space="preserve">Race: </w:t>
      </w:r>
      <w:r>
        <w:t>Half-Elf</w:t>
      </w:r>
    </w:p>
    <w:p>
      <w:r>
        <w:rPr>
          <w:b/>
        </w:rPr>
        <w:t xml:space="preserve">Gender: </w:t>
      </w:r>
      <w:r>
        <w:t>Female</w:t>
      </w:r>
    </w:p>
    <w:p>
      <w:r>
        <w:rPr>
          <w:b/>
        </w:rPr>
        <w:t xml:space="preserve">Char Class: </w:t>
      </w:r>
      <w:r>
        <w:t>5th-Level Cleric (Life Domain)</w:t>
      </w:r>
    </w:p>
    <w:p>
      <w:r>
        <w:rPr>
          <w:b/>
        </w:rPr>
        <w:t xml:space="preserve">Challenge Rating: </w:t>
      </w:r>
      <w:r>
        <w:t>CR 3</w:t>
      </w:r>
    </w:p>
    <w:p>
      <w:r>
        <w:rPr>
          <w:b/>
        </w:rPr>
        <w:t xml:space="preserve">Alignment: </w:t>
      </w:r>
      <w:r>
        <w:t>Neutral Good</w:t>
      </w:r>
    </w:p>
    <w:p>
      <w:r>
        <w:rPr>
          <w:b/>
        </w:rPr>
        <w:t xml:space="preserve">Aliases: </w:t>
      </w:r>
      <w:r>
        <w:t>The Moonlit Herbalist</w:t>
      </w:r>
    </w:p>
    <w:p>
      <w:r>
        <w:rPr>
          <w:b/>
        </w:rPr>
        <w:t xml:space="preserve">Region: </w:t>
      </w:r>
      <w:r>
        <w:t>Silverymoon</w:t>
      </w:r>
    </w:p>
    <w:p>
      <w:r>
        <w:rPr>
          <w:b/>
        </w:rPr>
        <w:t xml:space="preserve">Appearance: </w:t>
      </w:r>
      <w:r>
        <w:t>Mirelle Thornweave stands at average height with a graceful, willowy build that speaks to her elven heritage. Her warm bronze skin contrasts beautifully with her long chestnut hair, which she keeps braided with silver thread in the traditional style of Silverymoon's healers. Her amber eyes hold a perpetual kindness, though shadows beneath them hint at many sleepless nights tending to the sick. Her hands, though delicate, bear the telltale stains of countless hours working with medicinal herbs and poultices. She favors flowing robes of deep forest green, trimmed with intricate silver embroidery depicting various healing herbs and the phases of the moon. A silver pendant shaped like a crescent moon hangs at her throat, the holy symbol of Selûne.</w:t>
      </w:r>
    </w:p>
    <w:p>
      <w:r>
        <w:rPr>
          <w:b/>
        </w:rPr>
        <w:t xml:space="preserve">Personality: </w:t>
      </w:r>
      <w:r>
        <w:t>Mirelle possesses a gentle demeanor that immediately puts patients at ease, speaking in soft, measured tones that convey both competence and compassion. She believes deeply in the sanctity of all life and will treat anyone who comes to her door, regardless of their ability to pay or their past deeds. However, beneath her kind exterior lies a stubborn determination—once she commits to healing someone, she will not rest until they recover or she has exhausted every option. She has little patience for those who cause unnecessary suffering or waste her time with trivial complaints when others are in genuine need. Mirelle finds solace in her herb garden and often hums old elven lullabies while working, a habit from her childhood that now soothes her patients.</w:t>
      </w:r>
    </w:p>
    <w:p>
      <w:r>
        <w:rPr>
          <w:b/>
        </w:rPr>
        <w:t xml:space="preserve">Backstory: </w:t>
      </w:r>
      <w:r>
        <w:t>Born in a small village outside Silverymoon to a human herbalist mother and an elven scholar father, Mirelle grew up surrounded by books and botanical knowledge. Her mother taught her the traditional healing arts—the properties of every herb, root, and flower that grew in the Silver Marches—while her father instilled in her a love of learning and systematic study. When Mirelle was sixteen, a terrible plague swept through her village. Despite her mother's best efforts and all their herbal knowledge, many died, including Mirelle's father. In her grief and desperation, Mirelle prayed to Selûne for guidance, and the Moonmaiden answered. A vision came to her in a dream, showing her how to combine her herbal knowledge with divine magic to create more potent remedies. Under Selûne's guidance, Mirelle helped her mother save the remaining villagers. After the plague ended, Mirelle traveled to Silverymoon to study at the temple of Selûne and the city's renowned libraries. She spent years learning both divine healing magic and advanced herbalism, eventually establishing her own healing house in the city's Market district. For the past eight years, she has served Silverymoon's people, particularly those who cannot afford the services of the more prestigious temples. Her reputation has grown steadily, and she now trains apprentices in her unique blend of divine and natural healing arts.</w:t>
      </w:r>
    </w:p>
    <w:p>
      <w:r>
        <w:rPr>
          <w:b/>
        </w:rPr>
        <w:t xml:space="preserve">Motivations: </w:t>
      </w:r>
      <w:r>
        <w:t>Mirelle is driven by a profound desire to prevent others from experiencing the helplessness she felt during the plague that took her father. She seeks to expand her knowledge of healing arts, constantly researching new herbal remedies and divine techniques. She dreams of one day establishing a proper healing academy in Silverymoon where students can learn to combine natural and divine healing methods. Mirelle also feels a calling to serve Selûne by bringing hope and healing to those in darkness, particularly the poor and marginalized who are often overlooked by wealthier temples.</w:t>
      </w:r>
    </w:p>
    <w:p>
      <w:r>
        <w:rPr>
          <w:b/>
        </w:rPr>
        <w:t xml:space="preserve">Secrets: </w:t>
      </w:r>
      <w:r>
        <w:t>Mirelle harbors guilt over her father's death, believing that if she had been more knowledgeable or if she had prayed to Selûne sooner, she might have saved him. This drives her relentless pursuit of healing knowledge but also causes her occasional bouts of melancholy. Additionally, she has been secretly treating members of the Moonstone Mask, a group of reformed thieves trying to leave their criminal past behind, without reporting them to the authorities—a decision that could damage her reputation if discovered.</w:t>
      </w:r>
    </w:p>
    <w:p>
      <w:r>
        <w:rPr>
          <w:b/>
        </w:rPr>
        <w:t xml:space="preserve">Affiliation: </w:t>
      </w:r>
      <w:r>
        <w:t>Temple of Selûne in Silverymoon, Silverymoon Herbalists' Guild</w:t>
      </w:r>
    </w:p>
    <w:p>
      <w:r>
        <w:rPr>
          <w:b/>
        </w:rPr>
        <w:t xml:space="preserve">Relationships: </w:t>
      </w:r>
      <w:r>
        <w:t>Her mother, Elara Thornweave, still lives in their home village and occasionally sends rare herbs to Mirelle. She maintains a respectful but somewhat distant relationship with High Priestess Shandra Moonstar of Silverymoon's main Selûnite temple, who views Mirelle's independent healing house as unconventional but effective. Mirelle has taken on two apprentices: Tomlin, a young human boy with natural talent for herbalism, and Saera, a moon elf who shows promise in divine magic. She also has a complicated friendship with Darvyn Blackstone, a retired adventurer who supplies her with rare healing components from his travels but whose rough manner often clashes with her gentle nature.</w:t>
      </w:r>
    </w:p>
    <w:p>
      <w:r>
        <w:rPr>
          <w:b/>
        </w:rPr>
        <w:t xml:space="preserve">Abilities And Skills: </w:t>
      </w:r>
      <w:r>
        <w:t>As a 5th-level Life Domain cleric, Mirelle can cast spells including Cure Wounds, Lesser Restoration, Prayer of Healing, and Spiritual Weapon. Her Disciple of Life feature makes her healing spells particularly potent. Beyond her divine magic, she possesses expert knowledge in Herbalism (proficiency with herbalism kit), Medicine, Nature, and Religion. She can identify virtually any plant native to the Silver Marches and knows how to prepare them for medicinal use. She also has proficiency in Insight, allowing her to read patients' conditions and concerns effectively. Her elven heritage grants her darkvision and resistance to being charmed.</w:t>
      </w:r>
    </w:p>
    <w:p>
      <w:r>
        <w:rPr>
          <w:b/>
        </w:rPr>
        <w:t xml:space="preserve">Equipment: </w:t>
      </w:r>
      <w:r>
        <w:t>Mirelle carries a masterwork herbalism kit containing rare ingredients and specialized tools, a well-worn healer's kit, a silver holy symbol of Selûne, a quarterstaff carved with protective runes (used more for walking than combat), several pouches of prepared herbal remedies, a journal documenting her healing research, and simple traveler's clothes beneath her ceremonial robes. She wears a ring that belonged to her father, set with a small moonstone.</w:t>
      </w:r>
    </w:p>
    <w:p>
      <w:r>
        <w:rPr>
          <w:b/>
        </w:rPr>
        <w:t xml:space="preserve">Combat Tactics: </w:t>
      </w:r>
      <w:r>
        <w:t>Mirelle abhors violence and will always attempt to defuse conflicts through diplomacy first. If combat becomes unavoidable, she focuses entirely on protecting and healing allies rather than dealing damage. She will cast Sanctuary on herself early in combat to avoid being targeted, then use her spell slots to heal wounded allies with Cure Wounds or Prayer of Healing. If forced to defend herself directly, she will use Sacred Flame or her quarterstaff reluctantly. She positions herself behind frontline fighters and will use Spiritual Weapon to provide some offensive support while maintaining her healing focus. If the situation becomes desperate, she will not hesitate to use her spell slots to save lives, even at the cost of her own safety.</w:t>
      </w:r>
    </w:p>
    <w:p>
      <w:r>
        <w:rPr>
          <w:b/>
        </w:rPr>
        <w:t xml:space="preserve">Roleplaying Tips: </w:t>
      </w:r>
      <w:r>
        <w:t>Speak softly and kindly, using gentle touches on the shoulder or hand to comfort others. Frequently reference herbs and natural remedies in conversation, comparing situations to the growth cycles of plants or the healing process. Show visible distress when witnessing suffering or violence. Hum softly when working or thinking. Express frustration with those who take unnecessary risks with their health. Show particular warmth toward children and the elderly. Reference Selûne's guidance in difficult decisions, touching your holy symbol when uncertain. Demonstrate tiredness through rubbing your temples or stifling yawns after long healing sessions, but always rally when someone needs help.</w:t>
      </w:r>
    </w:p>
    <w:p>
      <w:r>
        <w:rPr>
          <w:b/>
        </w:rPr>
        <w:t xml:space="preserve">Encounter Hooks: </w:t>
      </w:r>
      <w:r>
        <w:t>A mysterious illness is spreading through Silverymoon's poorest district, and Mirelle desperately needs adventurers to retrieve a rare moonpetal flower that only grows in the Moonwood during the full moon—the key ingredient for a cure she has discovered in an ancient text.</w:t>
        <w:br/>
        <w:t>One of Mirelle's patients, a reformed thief she has been secretly treating, has been murdered, and she believes it is connected to a dangerous criminal organization. She needs discreet help investigating without revealing her patient's identity or her own involvement with the Moonstone Mask.</w:t>
        <w:br/>
        <w:t>Mirelle has received a cryptic message from her mother's village about a strange blight affecting the local herb gardens and causing unusual illnesses. She seeks capable escorts to accompany her on the journey to investigate, suspecting unnatural causes.</w:t>
      </w:r>
    </w:p>
    <w:p>
      <w:r>
        <w:rPr>
          <w:b/>
        </w:rPr>
        <w:t xml:space="preserve">Rumors: </w:t>
      </w:r>
      <w:r>
        <w:t>They say Mirelle Thornweave can cure any poison or disease if you can afford her services, though she charges the wealthy triple to treat the poor for free.; I heard the Moonlit Herbalist has been seen entering the old warehouse district late at night—some say she is treating criminals and fugitives in secret.; Word is that Mirelle once brought a child back from the very brink of death using nothing but moonlight, prayer, and a tea made from silver leaves—Selûne herself must favor that woman.</w:t>
      </w:r>
    </w:p>
    <w:p>
      <w:r>
        <w:rPr>
          <w:b/>
        </w:rPr>
        <w:t xml:space="preserve">Tags: </w:t>
      </w:r>
      <w:r>
        <w:t>healer, cleric, Selûne, herbalist, Silverymoon, compassionate, Life Domain, half-elf, uncommon</w:t>
      </w:r>
    </w:p>
    <w:p/>
    <w:p>
      <w:pPr>
        <w:pStyle w:val="Heading2"/>
      </w:pPr>
      <w:r>
        <w:rPr>
          <w:color w:val="3A190B"/>
        </w:rPr>
        <w:t>7. Kael Ironhand</w:t>
      </w:r>
    </w:p>
    <w:p>
      <w:r>
        <w:rPr>
          <w:b/>
        </w:rPr>
        <w:t xml:space="preserve">Archetype: </w:t>
      </w:r>
      <w:r>
        <w:t>Mercenary</w:t>
      </w:r>
    </w:p>
    <w:p>
      <w:r>
        <w:rPr>
          <w:b/>
        </w:rPr>
        <w:t xml:space="preserve">Race: </w:t>
      </w:r>
      <w:r>
        <w:t>Human</w:t>
      </w:r>
    </w:p>
    <w:p>
      <w:r>
        <w:rPr>
          <w:b/>
        </w:rPr>
        <w:t xml:space="preserve">Gender: </w:t>
      </w:r>
      <w:r>
        <w:t>Male</w:t>
      </w:r>
    </w:p>
    <w:p>
      <w:r>
        <w:rPr>
          <w:b/>
        </w:rPr>
        <w:t xml:space="preserve">Char Class: </w:t>
      </w:r>
      <w:r>
        <w:t>5th-Level Fighter</w:t>
      </w:r>
    </w:p>
    <w:p>
      <w:r>
        <w:rPr>
          <w:b/>
        </w:rPr>
        <w:t xml:space="preserve">Challenge Rating: </w:t>
      </w:r>
      <w:r>
        <w:t>CR 3</w:t>
      </w:r>
    </w:p>
    <w:p>
      <w:r>
        <w:rPr>
          <w:b/>
        </w:rPr>
        <w:t xml:space="preserve">Alignment: </w:t>
      </w:r>
      <w:r>
        <w:t>Lawful Neutral</w:t>
      </w:r>
    </w:p>
    <w:p>
      <w:r>
        <w:rPr>
          <w:b/>
        </w:rPr>
        <w:t xml:space="preserve">Aliases: </w:t>
      </w:r>
      <w:r>
        <w:t>The Coin's Edge</w:t>
      </w:r>
    </w:p>
    <w:p>
      <w:r>
        <w:rPr>
          <w:b/>
        </w:rPr>
        <w:t xml:space="preserve">Region: </w:t>
      </w:r>
      <w:r>
        <w:t>Amn</w:t>
      </w:r>
    </w:p>
    <w:p>
      <w:r>
        <w:rPr>
          <w:b/>
        </w:rPr>
        <w:t xml:space="preserve">Appearance: </w:t>
      </w:r>
      <w:r>
        <w:t>Kael Ironhand is a battle-scarred veteran in his early forties, standing at average height with a compact, muscular build. His olive skin is weathered from years of campaigning under the Amnian sun, and his dark brown hair, cropped short for practicality, shows premature grey streaks. A prominent scar runs from his left eyebrow down to his cheek, a memento from a skirmish with Calishite raiders. His steel-grey eyes hold a calculating, professional gaze. He wears well-maintained chainmail over a faded red tunic bearing the remnants of an old mercenary company's insignia, brown leather bracers, and sturdy boots. A worn grey cloak fastened with a simple bronze clasp completes his practical attire.</w:t>
      </w:r>
    </w:p>
    <w:p>
      <w:r>
        <w:rPr>
          <w:b/>
        </w:rPr>
        <w:t xml:space="preserve">Personality: </w:t>
      </w:r>
      <w:r>
        <w:t>Kael is a pragmatic professional who treats mercenary work as an honest trade rather than a moral failing. He is direct in speech, preferring clear contracts and straightforward dealings to political maneuvering. While he has seen enough bloodshed to be cynical about grand causes, he maintains a personal code of honor: he fulfills his contracts to the letter, refuses work that targets children or the truly helpless, and never betrays an employer while under contract. He is patient and methodical in planning, preferring to assess situations carefully before committing to action. Despite his gruff exterior, he shows dry humor and can be surprisingly generous to those who earn his respect. He has little patience for incompetence or cowardice but respects courage regardless of which side displays it.</w:t>
      </w:r>
    </w:p>
    <w:p>
      <w:r>
        <w:rPr>
          <w:b/>
        </w:rPr>
        <w:t xml:space="preserve">Backstory: </w:t>
      </w:r>
      <w:r>
        <w:t>Kael was born in the slums of Athkatla to a washerwoman mother and an unknown father. Growing up amid Amn's cutthroat merchant culture, he learned early that survival required both strength and cunning. At sixteen, he lied about his age to join the Crimson Blades, a mercenary company hired by Amnian merchants to protect caravans traveling the Trade Way. For twelve years, he served the Blades, rising from raw recruit to squad leader through competence and reliability rather than ambition. He fought bandits in the Cloud Peaks, skirmished with Calishite raiders near the border, and even participated in a brief contract supporting Amnian forces during a territorial dispute with Tethyr. The Crimson Blades dissolved five years ago when their captain was assassinated in a political scheme involving rival merchant houses. Rather than join another large company, Kael chose to work independently, taking contracts from Amnian merchants, minor nobles, and occasionally the Council of Six when they need deniable assets. He has built a reputation as reliable, competent, and expensive but worth the cost. He maintains a small apartment in Athkatla's Dock District and can often be found at the Copper Coronet, where he meets potential employers and keeps his ear to the ground for opportunities.</w:t>
      </w:r>
    </w:p>
    <w:p>
      <w:r>
        <w:rPr>
          <w:b/>
        </w:rPr>
        <w:t xml:space="preserve">Motivations: </w:t>
      </w:r>
      <w:r>
        <w:t>Kael's primary motivation is financial security and professional reputation. Having grown up in poverty, he is determined never to return to that state and saves a significant portion of his earnings. He takes pride in his reputation for reliability and competence, viewing each contract as an opportunity to maintain his standing in Amn's mercenary circles. He also seeks to eventually retire comfortably, perhaps purchasing a small estate outside Athkatla where he can live out his remaining years in peace. On a deeper level, he finds purpose in the structure and clarity that mercenary work provides—clear objectives, defined enemies, and tangible results in a world he otherwise finds morally ambiguous.</w:t>
      </w:r>
    </w:p>
    <w:p>
      <w:r>
        <w:rPr>
          <w:b/>
        </w:rPr>
        <w:t xml:space="preserve">Secrets: </w:t>
      </w:r>
      <w:r>
        <w:t>Kael secretly sends a portion of his earnings to support the orphanage where his mother spent her final years, though he has never visited it himself. He also possesses detailed knowledge of several smuggling routes used by Amnian merchants to avoid tariffs, information that could prove valuable or dangerous depending on who learns of it. Additionally, he knows the true identity of the person who ordered the assassination of his former captain—a high-ranking member of the Council of Six—but has kept this knowledge to himself, recognizing that revealing it would likely result in his own death.</w:t>
      </w:r>
    </w:p>
    <w:p>
      <w:r>
        <w:rPr>
          <w:b/>
        </w:rPr>
        <w:t xml:space="preserve">Affiliation: </w:t>
      </w:r>
      <w:r>
        <w:t>Independent mercenary with loose ties to various Amnian merchant houses and occasional contracts from the Council of Six</w:t>
      </w:r>
    </w:p>
    <w:p>
      <w:r>
        <w:rPr>
          <w:b/>
        </w:rPr>
        <w:t xml:space="preserve">Relationships: </w:t>
      </w:r>
      <w:r>
        <w:t>Kael maintains professional relationships with several Amnian merchants who regularly hire him for caravan protection and debt collection. He has a cordial rivalry with Mira Blackstone, another independent mercenary who operates in Athkatla. He occasionally drinks with former members of the Crimson Blades who still work in the city. He has a contact in the Athkatla city guard, Sergeant Torvin Greaves, who provides him with information about potential contracts in exchange for occasional favors. He avoids romantic entanglements, viewing them as complications to his profession.</w:t>
      </w:r>
    </w:p>
    <w:p>
      <w:r>
        <w:rPr>
          <w:b/>
        </w:rPr>
        <w:t xml:space="preserve">Abilities And Skills: </w:t>
      </w:r>
      <w:r>
        <w:t>Kael is a skilled combatant specializing in sword and shield fighting, with extensive experience in both individual duels and small-unit tactics. He is proficient in assessing threats, planning ambushes, and executing defensive formations. His years of caravan work have made him an excellent tracker and wilderness survivor. He has a good head for numbers and contract negotiation, ensuring he is fairly compensated for his services. He speaks Common and Alzhedo, the latter learned during campaigns near the Calishite border. He has basic knowledge of Amnian law and merchant customs, enough to navigate contracts and avoid legal entanglements.</w:t>
      </w:r>
    </w:p>
    <w:p>
      <w:r>
        <w:rPr>
          <w:b/>
        </w:rPr>
        <w:t xml:space="preserve">Equipment: </w:t>
      </w:r>
      <w:r>
        <w:t>Kael carries a well-maintained longsword with a practical crossguard, a steel shield bearing the faded emblem of the Crimson Blades, and a backup dagger in his boot. He wears chainmail armor that he meticulously maintains, along with leather bracers and a grey traveling cloak. He keeps a small pouch of caltrops for defensive situations and carries a basic healer's kit. In his apartment, he maintains a locked chest containing his savings, spare weapons, and the original contract documents from his most significant jobs—both as proof of his reputation and as insurance should disputes arise.</w:t>
      </w:r>
    </w:p>
    <w:p>
      <w:r>
        <w:rPr>
          <w:b/>
        </w:rPr>
        <w:t xml:space="preserve">Combat Tactics: </w:t>
      </w:r>
      <w:r>
        <w:t>Kael fights with disciplined efficiency, favoring defensive positioning and patience over reckless aggression. He uses his shield actively to control space and protect allies, preferring to let enemies make mistakes rather than overextending himself. In group combat, he naturally assumes a leadership role, coordinating tactics and covering vulnerable positions. He is not above tactical retreats when outnumbered or outmatched, viewing survival as more important than pride. Against single opponents, he uses feints and shield bashes to create openings for decisive strikes. He avoids unnecessary killing when contracts allow for it, preferring to disable or capture opponents when practical.</w:t>
      </w:r>
    </w:p>
    <w:p>
      <w:r>
        <w:rPr>
          <w:b/>
        </w:rPr>
        <w:t xml:space="preserve">Roleplaying Tips: </w:t>
      </w:r>
      <w:r>
        <w:t>Speak in direct, economical sentences, avoiding flowery language or unnecessary elaboration. When discussing contracts, be precise about terms, payment, and expectations. Show professional respect to employers regardless of personal feelings, but don't tolerate disrespect or attempts to renegotiate agreed terms. Display dry humor in casual situations, particularly when discussing the absurdities of Amnian politics or merchant rivalries. React with calm assessment to threats rather than bluster or fear. Show subtle signs of weariness when discussing past battles, hinting at the toll of years of violence. Demonstrate competence through actions and preparation rather than boasting. When the topic of retirement comes up, show a mix of longing and skepticism about whether it will ever happen.</w:t>
      </w:r>
    </w:p>
    <w:p>
      <w:r>
        <w:rPr>
          <w:b/>
        </w:rPr>
        <w:t xml:space="preserve">Encounter Hooks: </w:t>
      </w:r>
      <w:r>
        <w:t>Kael is hired by the same merchant house as the party to protect a valuable caravan traveling from Athkatla to Baldur's Gate, and the party must work alongside him when bandits prove more organized than expected.</w:t>
        <w:br/>
        <w:t>The party witnesses Kael in a tense standoff with city guards over a bounty contract gone wrong, and he needs witnesses to verify his version of events to avoid arrest.</w:t>
        <w:br/>
        <w:t>A former member of the Crimson Blades approaches the party with information about the assassination of Kael's captain, hoping to use them as intermediaries to convince Kael to seek revenge against the Council of Six member responsible.</w:t>
      </w:r>
    </w:p>
    <w:p>
      <w:r>
        <w:rPr>
          <w:b/>
        </w:rPr>
        <w:t xml:space="preserve">Rumors: </w:t>
      </w:r>
      <w:r>
        <w:t>They say Kael Ironhand once fought off six bandits single-handedly to protect a merchant's daughter, though he refuses to speak of it.; Word is that Kael knows secrets about the Council of Six that could topple merchant houses, but he's too smart to ever use that knowledge.; Some claim Kael is saving up to buy a commission in the Amnian army, while others insist he's planning to leave Amn entirely and start fresh in Baldur's Gate.</w:t>
      </w:r>
    </w:p>
    <w:p>
      <w:r>
        <w:rPr>
          <w:b/>
        </w:rPr>
        <w:t xml:space="preserve">Tags: </w:t>
      </w:r>
      <w:r>
        <w:t>mercenary, fighter, Amn, Athkatla, veteran, professional, lawful neutral, caravan guard, sword and shield, Crimson Blades</w:t>
      </w:r>
    </w:p>
    <w:p/>
    <w:p>
      <w:pPr>
        <w:pStyle w:val="Heading2"/>
      </w:pPr>
      <w:r>
        <w:rPr>
          <w:color w:val="3A190B"/>
        </w:rPr>
        <w:t>8. Yasmin al-Zahir</w:t>
      </w:r>
    </w:p>
    <w:p>
      <w:r>
        <w:rPr>
          <w:b/>
        </w:rPr>
        <w:t xml:space="preserve">Archetype: </w:t>
      </w:r>
      <w:r>
        <w:t>Spy</w:t>
      </w:r>
    </w:p>
    <w:p>
      <w:r>
        <w:rPr>
          <w:b/>
        </w:rPr>
        <w:t xml:space="preserve">Race: </w:t>
      </w:r>
      <w:r>
        <w:t>Human (Calishite)</w:t>
      </w:r>
    </w:p>
    <w:p>
      <w:r>
        <w:rPr>
          <w:b/>
        </w:rPr>
        <w:t xml:space="preserve">Gender: </w:t>
      </w:r>
      <w:r>
        <w:t>Female</w:t>
      </w:r>
    </w:p>
    <w:p>
      <w:r>
        <w:rPr>
          <w:b/>
        </w:rPr>
        <w:t xml:space="preserve">Char Class: </w:t>
      </w:r>
      <w:r>
        <w:t>6th-Level Rogue (Inquisitive)</w:t>
      </w:r>
    </w:p>
    <w:p>
      <w:r>
        <w:rPr>
          <w:b/>
        </w:rPr>
        <w:t xml:space="preserve">Challenge Rating: </w:t>
      </w:r>
      <w:r>
        <w:t>CR 4</w:t>
      </w:r>
    </w:p>
    <w:p>
      <w:r>
        <w:rPr>
          <w:b/>
        </w:rPr>
        <w:t xml:space="preserve">Alignment: </w:t>
      </w:r>
      <w:r>
        <w:t>Neutral</w:t>
      </w:r>
    </w:p>
    <w:p>
      <w:r>
        <w:rPr>
          <w:b/>
        </w:rPr>
        <w:t xml:space="preserve">Aliases: </w:t>
      </w:r>
      <w:r>
        <w:t>The Veiled Whisper, Amira the Merchant's Daughter</w:t>
      </w:r>
    </w:p>
    <w:p>
      <w:r>
        <w:rPr>
          <w:b/>
        </w:rPr>
        <w:t xml:space="preserve">Region: </w:t>
      </w:r>
      <w:r>
        <w:t>Calimport, Calimshan</w:t>
      </w:r>
    </w:p>
    <w:p>
      <w:r>
        <w:rPr>
          <w:b/>
        </w:rPr>
        <w:t xml:space="preserve">Appearance: </w:t>
      </w:r>
      <w:r>
        <w:t>Yasmin is a graceful woman of Calishite heritage with warm bronze skin and penetrating dark brown eyes that seem to notice everything. Her long black hair is typically worn in an elaborate braid adorned with small golden beads. She dresses in fine silk robes of deep indigo and cream, befitting a successful merchant's daughter, with delicate gold jewelry that serves both as adornment and hidden tools of her trade. A small beauty mark above her left eyebrow and a faint scar on her right palm from a childhood accident are her only distinguishing marks.</w:t>
      </w:r>
    </w:p>
    <w:p>
      <w:r>
        <w:rPr>
          <w:b/>
        </w:rPr>
        <w:t xml:space="preserve">Personality: </w:t>
      </w:r>
      <w:r>
        <w:t>Yasmin presents herself as charming, cultured, and slightly naive—the perfect facade for a woman who has survived in Calimport's treacherous political landscape for over a decade. In truth, she is calculating, patient, and possesses an exceptional memory for details. She speaks softly and listens intently, allowing others to fill silences with information. Yasmin maintains strict emotional control, though she harbors a genuine soft spot for street children and orphans, perhaps remembering her own difficult youth. She finds dark humor in the ironies of her profession and enjoys the intellectual challenge of unraveling conspiracies.</w:t>
      </w:r>
    </w:p>
    <w:p>
      <w:r>
        <w:rPr>
          <w:b/>
        </w:rPr>
        <w:t xml:space="preserve">Backstory: </w:t>
      </w:r>
      <w:r>
        <w:t>Born in the Muzad district of Calimport to a minor spice merchant, Yasmin's comfortable childhood ended abruptly when her father was murdered over a business dispute when she was twelve. Her mother, unable to maintain the business, fell into poverty and died of fever two years later. Yasmin survived on the streets, learning to read people, steal when necessary, and most importantly, to listen. She caught the attention of a retired spy named Khalid al-Rashid, who recognized her natural talents and took her as an apprentice. For eight years, she learned the arts of infiltration, information gathering, and manipulation. When Khalid was assassinated by a rival faction, Yasmin inherited his network of contacts and informants. She reinvented herself as the daughter of a successful merchant family from Memnon, using forged documents and careful social engineering to establish her cover. For the past six years, she has operated as an independent information broker in Calimport, selling secrets to the highest bidder while maintaining her cover as a respectable merchant involved in the silk trade. She has carefully avoided permanent allegiance to any of Calimport's major power players, though she has done work for the Rundeen, various pashas, and even agents from distant Waterdeep.</w:t>
      </w:r>
    </w:p>
    <w:p>
      <w:r>
        <w:rPr>
          <w:b/>
        </w:rPr>
        <w:t xml:space="preserve">Motivations: </w:t>
      </w:r>
      <w:r>
        <w:t>Yasmin's primary motivation is survival and independence in a city where both are precious commodities. She seeks to build enough wealth and leverage to ensure she never returns to the poverty of her youth. Beyond material security, she is driven by an insatiable curiosity about the hidden workings of power in Calimport and across Faerûn. She takes professional pride in being the first to know important secrets and the best at extracting information. Yasmin also harbors a long-term goal of identifying and destroying the organization responsible for her mentor's death, though she pursues this carefully and patiently.</w:t>
      </w:r>
    </w:p>
    <w:p>
      <w:r>
        <w:rPr>
          <w:b/>
        </w:rPr>
        <w:t xml:space="preserve">Secrets: </w:t>
      </w:r>
      <w:r>
        <w:t>Yasmin maintains a secret orphanage in the Khanduq district, funded anonymously through intermediaries, where street children receive food, shelter, and basic education. She occasionally recruits promising children as future informants. She also possesses detailed blackmail material on three of Calimport's minor pashas, kept as insurance. Most dangerously, she has recently uncovered evidence of a plot involving the Twisted Rune, though she doesn't yet understand the full scope of what she's discovered.</w:t>
      </w:r>
    </w:p>
    <w:p>
      <w:r>
        <w:rPr>
          <w:b/>
        </w:rPr>
        <w:t xml:space="preserve">Affiliation: </w:t>
      </w:r>
      <w:r>
        <w:t>Independent information broker with loose ties to the Rundeen trading consortium and various merchant houses</w:t>
      </w:r>
    </w:p>
    <w:p>
      <w:r>
        <w:rPr>
          <w:b/>
        </w:rPr>
        <w:t xml:space="preserve">Relationships: </w:t>
      </w:r>
      <w:r>
        <w:t>Yasmin maintains a network of paid informants throughout Calimport, including servants in noble houses, dock workers, and tavern keepers. She has a complicated professional relationship with Pasha Balik al-Tyran, who employs her services but also seeks to control her. Her closest confidant is Rashid, a half-elf forger who creates her false documents and is one of the few who knows her true background. She has a rivalry with another information broker named Salar the Scorpion, who operates in the same circles.</w:t>
      </w:r>
    </w:p>
    <w:p>
      <w:r>
        <w:rPr>
          <w:b/>
        </w:rPr>
        <w:t xml:space="preserve">Abilities And Skills: </w:t>
      </w:r>
      <w:r>
        <w:t>Yasmin excels at gathering information through observation, conversation, and infiltration. She is fluent in Common, Alzhedo, Thorass, and Chondathan, with reading knowledge of several others. Her skills include expert disguise, forgery, lockpicking, and reading body language. She has trained herself to have an eidetic memory for conversations and documents. In combat, she relies on speed, precision, and poison rather than direct confrontation. She is skilled with daggers and hand crossbows, and knows pressure points that can incapacitate without killing.</w:t>
      </w:r>
    </w:p>
    <w:p>
      <w:r>
        <w:rPr>
          <w:b/>
        </w:rPr>
        <w:t xml:space="preserve">Equipment: </w:t>
      </w:r>
      <w:r>
        <w:t>Yasmin carries a masterwork dagger concealed in her sleeve and another in her boot. She wears a ring with a hidden compartment containing a potent sleeping poison. Her jewelry includes lockpicks disguised as hairpins and a pendant that is actually a tiny spyglass. She carries a small notebook written in her own cipher, along with various inks including invisible ink. In her home, she maintains an extensive collection of disguises, forged documents, and a locked chest containing her blackmail materials and emergency funds of 800 gold pieces.</w:t>
      </w:r>
    </w:p>
    <w:p>
      <w:r>
        <w:rPr>
          <w:b/>
        </w:rPr>
        <w:t xml:space="preserve">Combat Tactics: </w:t>
      </w:r>
      <w:r>
        <w:t>Yasmin avoids combat whenever possible, preferring to talk, bribe, or flee. If forced to fight, she strikes from surprise, targeting vital points with poisoned weapons. She uses the environment to her advantage, creating distractions and obstacles. Against multiple opponents, she attempts to turn them against each other through deception. She always maintains an escape route and will not hesitate to abandon a situation that turns against her. If captured, she has prepared false information to trade and knows several secrets valuable enough to bargain for her life.</w:t>
      </w:r>
    </w:p>
    <w:p>
      <w:r>
        <w:rPr>
          <w:b/>
        </w:rPr>
        <w:t xml:space="preserve">Roleplaying Tips: </w:t>
      </w:r>
      <w:r>
        <w:t>When playing Yasmin, speak softly and choose words carefully. Ask questions that seem innocent but gather useful information. Show genuine interest in others' stories while revealing little about yourself. Maintain the facade of a cultured merchant's daughter—discuss silk quality, trade routes, and social gossip. Occasionally let slip a detail that seems like an accidental revelation but is actually calculated. Show subtle reactions to important information—a slight widening of the eyes, a pause before responding. Express concern for the welfare of children and the poor, as this is one of her genuine traits. Use humor sparingly but effectively, particularly ironic observations about Calimport's politics.</w:t>
      </w:r>
    </w:p>
    <w:p>
      <w:r>
        <w:rPr>
          <w:b/>
        </w:rPr>
        <w:t xml:space="preserve">Encounter Hooks: </w:t>
      </w:r>
      <w:r>
        <w:t>Yasmin approaches the party claiming to represent a wealthy patron interested in hiring them for a delicate mission, but she is actually vetting them for her own purposes and gathering information about their capabilities and loyalties.</w:t>
        <w:br/>
        <w:t>The party discovers that someone has been asking detailed questions about them throughout Calimport. Following the trail leads to Yasmin, who has been hired by an unknown client to compile a dossier on the adventurers.</w:t>
        <w:br/>
        <w:t>Yasmin's secret orphanage is threatened by a local gang demanding protection money. She discreetly seeks capable individuals who might resolve the situation without connecting it back to her.</w:t>
      </w:r>
    </w:p>
    <w:p>
      <w:r>
        <w:rPr>
          <w:b/>
        </w:rPr>
        <w:t xml:space="preserve">Rumors: </w:t>
      </w:r>
      <w:r>
        <w:t>They say the Veiled Whisper knows every secret in Calimport and sells them to the highest bidder, but no one knows who she really is.; I heard that Yasmin al-Zahir, that silk merchant's daughter, has connections to the Rundeen. My cousin's friend saw her meeting with their agents in the Muzad.; There's a woman who runs an orphanage in Khanduq, pays for everything but never shows her face. Some say she's a former street rat who made it rich and never forgot where she came from.</w:t>
      </w:r>
    </w:p>
    <w:p>
      <w:r>
        <w:rPr>
          <w:b/>
        </w:rPr>
        <w:t xml:space="preserve">Tags: </w:t>
      </w:r>
      <w:r>
        <w:t>spy, information broker, Calimport, Calishite, rogue, merchant cover, orphanage benefactor, independent operator, Rundeen contact</w:t>
      </w:r>
    </w:p>
    <w:p/>
    <w:p>
      <w:pPr>
        <w:pStyle w:val="Heading2"/>
      </w:pPr>
      <w:r>
        <w:rPr>
          <w:color w:val="3A190B"/>
        </w:rPr>
        <w:t>9. Thornweave the Eternal Sentinel</w:t>
      </w:r>
    </w:p>
    <w:p>
      <w:r>
        <w:rPr>
          <w:b/>
        </w:rPr>
        <w:t xml:space="preserve">Archetype: </w:t>
      </w:r>
      <w:r>
        <w:t>Guardian</w:t>
      </w:r>
    </w:p>
    <w:p>
      <w:r>
        <w:rPr>
          <w:b/>
        </w:rPr>
        <w:t xml:space="preserve">Race: </w:t>
      </w:r>
      <w:r>
        <w:t>Wood Elf (Transformed)</w:t>
      </w:r>
    </w:p>
    <w:p>
      <w:r>
        <w:rPr>
          <w:b/>
        </w:rPr>
        <w:t xml:space="preserve">Gender: </w:t>
      </w:r>
      <w:r>
        <w:t>Non-binary</w:t>
      </w:r>
    </w:p>
    <w:p>
      <w:r>
        <w:rPr>
          <w:b/>
        </w:rPr>
        <w:t xml:space="preserve">Char Class: </w:t>
      </w:r>
      <w:r>
        <w:t>15th-Level Druid/Guardian</w:t>
      </w:r>
    </w:p>
    <w:p>
      <w:r>
        <w:rPr>
          <w:b/>
        </w:rPr>
        <w:t xml:space="preserve">Challenge Rating: </w:t>
      </w:r>
      <w:r>
        <w:t>CR 12</w:t>
      </w:r>
    </w:p>
    <w:p>
      <w:r>
        <w:rPr>
          <w:b/>
        </w:rPr>
        <w:t xml:space="preserve">Alignment: </w:t>
      </w:r>
      <w:r>
        <w:t>Neutral Good</w:t>
      </w:r>
    </w:p>
    <w:p>
      <w:r>
        <w:rPr>
          <w:b/>
        </w:rPr>
        <w:t xml:space="preserve">Aliases: </w:t>
      </w:r>
      <w:r>
        <w:t>The Green Warden, Keeper of the Grandfather Tree, Last Voice of Eaerlann</w:t>
      </w:r>
    </w:p>
    <w:p>
      <w:r>
        <w:rPr>
          <w:b/>
        </w:rPr>
        <w:t xml:space="preserve">Region: </w:t>
      </w:r>
      <w:r>
        <w:t>High Forest</w:t>
      </w:r>
    </w:p>
    <w:p>
      <w:r>
        <w:rPr>
          <w:b/>
        </w:rPr>
        <w:t xml:space="preserve">Appearance: </w:t>
      </w:r>
      <w:r>
        <w:t>Thornweave stands seven feet tall, their body a fusion of elf and ancient oak. Deep brown bark-like skin covers their frame, with living vines and moss growing naturally from their form. Their eyes glow with amber light, and their movements are deliberate and ancient. Silver-white moss cascades from their head like hair, adorned with small flowers that bloom and wither with the seasons. Their fingers end in root-like tendrils that can dig into earth or stone.</w:t>
      </w:r>
    </w:p>
    <w:p>
      <w:r>
        <w:rPr>
          <w:b/>
        </w:rPr>
        <w:t xml:space="preserve">Personality: </w:t>
      </w:r>
      <w:r>
        <w:t>Patient and contemplative, Thornweave speaks in measured tones with the weight of centuries behind each word. They possess a deep melancholy for the fallen elven kingdom of Eaerlann, yet maintain hope for the forest's future. Fiercely protective of the High Forest's sacred groves, they show mercy to those who respect nature but are implacable against despoilers. They often speak in metaphors drawn from forest cycles and seasons.</w:t>
      </w:r>
    </w:p>
    <w:p>
      <w:r>
        <w:rPr>
          <w:b/>
        </w:rPr>
        <w:t xml:space="preserve">Backstory: </w:t>
      </w:r>
      <w:r>
        <w:t>Five centuries ago, Thornweave was Aelindor Moonwhisper, a young wood elf druid of Eaerlann who witnessed the kingdom's fall to orc hordes and the Hellgate Keep's demonic incursions. As Eaerlann crumbled, Aelindor made a desperate pact with the ancient treant guardians and the forest itself, undergoing a ritual that bound their essence to the Grandfather Tree, the oldest oak in the High Forest. The transformation granted them extended life and enhanced powers, but slowly merged their physical form with the forest they swore to protect. Over the centuries, Thornweave has become something between elf and treant, a living bridge between the mortal and natural worlds. They have watched the rise and fall of civilizations at the forest's edge, guided lost travelers, and turned back countless threats. They remember the glory of Eaerlann's spires and the songs of its people, carrying those memories as both treasure and burden. Thornweave maintains a sacred grove around the Grandfather Tree, where they commune with the forest's spirits and train rare individuals deemed worthy to become forest guardians. They have witnessed the Shadovar's return, the Spellplague's effects on the forest, and the recent troubles with increased logging and monster incursions from the Evermoors.</w:t>
      </w:r>
    </w:p>
    <w:p>
      <w:r>
        <w:rPr>
          <w:b/>
        </w:rPr>
        <w:t xml:space="preserve">Motivations: </w:t>
      </w:r>
      <w:r>
        <w:t>Thornweave's primary drive is protecting the High Forest's ancient groves and sacred sites from destruction. They seek to maintain the balance between civilization and wilderness, allowing respectful passage while preventing exploitation. They hope to find and train new guardians who can continue their work, as they feel their transformation slowly making them more tree than person. They also search for lost Eaerlanni artifacts and lore, preserving their fallen kingdom's memory.</w:t>
      </w:r>
    </w:p>
    <w:p>
      <w:r>
        <w:rPr>
          <w:b/>
        </w:rPr>
        <w:t xml:space="preserve">Secrets: </w:t>
      </w:r>
      <w:r>
        <w:t>Thornweave knows the location of a hidden Eaerlanni vault containing powerful nature magic and artifacts beneath the Grandfather Tree. They are slowly losing their ability to move, becoming more rooted with each passing decade—they fear they have perhaps fifty years before they become a true tree, unable to leave their grove. They also harbor guilt over surviving Eaerlann's fall when so many perished, sometimes wondering if their extended life is blessing or curse.</w:t>
      </w:r>
    </w:p>
    <w:p>
      <w:r>
        <w:rPr>
          <w:b/>
        </w:rPr>
        <w:t xml:space="preserve">Affiliation: </w:t>
      </w:r>
      <w:r>
        <w:t>Emerald Enclave (informal ally), Spirit of the High Forest, Memory of Eaerlann</w:t>
      </w:r>
    </w:p>
    <w:p>
      <w:r>
        <w:rPr>
          <w:b/>
        </w:rPr>
        <w:t xml:space="preserve">Relationships: </w:t>
      </w:r>
      <w:r>
        <w:t>Maintains contact with the treant elders of the High Forest, particularly Old Ironbark. Has an uneasy alliance with the Uthgardt tribes who respect the forest. Occasionally aids Emerald Enclave druids and rangers. Remembers and mourns dozens of elven friends from Eaerlann's time. Has recently begun mentoring a young half-elf druid named Silviana Oakenshield.</w:t>
      </w:r>
    </w:p>
    <w:p>
      <w:r>
        <w:rPr>
          <w:b/>
        </w:rPr>
        <w:t xml:space="preserve">Abilities And Skills: </w:t>
      </w:r>
      <w:r>
        <w:t>Master of nature magic with particular expertise in plant growth, animal communication, and weather control. Can merge with trees to travel through the forest or observe from within them. Possesses tremorsense within forested areas, detecting movement through root networks. Immune to poison and disease. Can animate plants and trees for defense. Speaks Elvish, Druidic, Sylvan, Common, and the ancient tongue of treants. Has encyclopedic knowledge of the High Forest's geography, history, and inhabitants.</w:t>
      </w:r>
    </w:p>
    <w:p>
      <w:r>
        <w:rPr>
          <w:b/>
        </w:rPr>
        <w:t xml:space="preserve">Equipment: </w:t>
      </w:r>
      <w:r>
        <w:t>Staff of the Woodland Realms (topped with a crystal containing concentrated forest essence, functions as a staff of the woodlands with additional powers). Living armor of woven vines that regenerates damage. A silver amulet bearing Eaerlann's moon-and-tree symbol. Pouch of rare seeds from extinct plants. Ancient Eaerlanni journal written in their own hand from before their transformation.</w:t>
      </w:r>
    </w:p>
    <w:p>
      <w:r>
        <w:rPr>
          <w:b/>
        </w:rPr>
        <w:t xml:space="preserve">Combat Tactics: </w:t>
      </w:r>
      <w:r>
        <w:t>Thornweave prefers to avoid combat, using illusions and terrain manipulation to redirect threats. When forced to fight, they root themselves for stability and call upon the forest for aid—summoning animals, animating trees, and using entangling vines. They employ area control spells to separate enemies and protect allies. Against persistent threats, they can call upon treant allies or transform into an ancient treant form for brief periods. They target those who harm plants or animals first, showing particular fury toward arsonists.</w:t>
      </w:r>
    </w:p>
    <w:p>
      <w:r>
        <w:rPr>
          <w:b/>
        </w:rPr>
        <w:t xml:space="preserve">Roleplaying Tips: </w:t>
      </w:r>
      <w:r>
        <w:t>Speak slowly and deliberately, pausing as if listening to voices others cannot hear. Reference the passage of seasons and years frequently. Show deep emotion when discussing Eaerlann or threats to the forest. Use nature metaphors constantly. Occasionally trail off mid-sentence as if momentarily becoming more tree than person. Display both ancient wisdom and profound sadness. Be generous with knowledge to those who show respect, but cryptic with those who haven't earned trust.</w:t>
      </w:r>
    </w:p>
    <w:p>
      <w:r>
        <w:rPr>
          <w:b/>
        </w:rPr>
        <w:t xml:space="preserve">Encounter Hooks: </w:t>
      </w:r>
      <w:r>
        <w:t>The party discovers a logging operation cutting into a sacred grove, and Thornweave appears to negotiate or drive them away, potentially hiring the party as mediators or defenders.</w:t>
        <w:br/>
        <w:t>A mysterious blight is killing ancient trees in the High Forest, and Thornweave seeks adventurers to investigate its source, suspecting dark magic or aberrant creatures from the Underdark.</w:t>
        <w:br/>
        <w:t>Thornweave contacts the party through dreams or animal messengers, requesting they retrieve a stolen Eaerlanni artifact from treasure hunters before it falls into wrong hands or is sold to Luskan merchants.</w:t>
      </w:r>
    </w:p>
    <w:p>
      <w:r>
        <w:rPr>
          <w:b/>
        </w:rPr>
        <w:t xml:space="preserve">Rumors: </w:t>
      </w:r>
      <w:r>
        <w:t>They say there's a tree-person deep in the High Forest who remembers when elves ruled these woods, and they'll share ancient secrets with those who bring them news of the outside world.; Loggers from Loudwater whisper about a guardian that appears when axes bite too deep into the old growth—some crews never return, while others are found wandering, confused, with no memory of entering the forest.; The Uthgardt Tree Ghost tribe claims their shamans sometimes consult with an ancient elf-tree spirit who can predict weather, locate game, and warn of dangers—but the spirit demands respect and offerings of planted seeds.</w:t>
      </w:r>
    </w:p>
    <w:p>
      <w:r>
        <w:rPr>
          <w:b/>
        </w:rPr>
        <w:t xml:space="preserve">Tags: </w:t>
      </w:r>
      <w:r>
        <w:t>High Forest, Guardian, Druid, Eaerlann, Treant, Ancient, Nature Magic, Emerald Enclave, Wood Elf, Transformed</w:t>
      </w:r>
    </w:p>
    <w:p/>
    <w:p>
      <w:pPr>
        <w:pStyle w:val="Heading2"/>
      </w:pPr>
      <w:r>
        <w:rPr>
          <w:color w:val="3A190B"/>
        </w:rPr>
        <w:t>10. Zephyra the Unbound</w:t>
      </w:r>
    </w:p>
    <w:p>
      <w:r>
        <w:rPr>
          <w:b/>
        </w:rPr>
        <w:t xml:space="preserve">Archetype: </w:t>
      </w:r>
      <w:r>
        <w:t>Wild Magic Sorcerer</w:t>
      </w:r>
    </w:p>
    <w:p>
      <w:r>
        <w:rPr>
          <w:b/>
        </w:rPr>
        <w:t xml:space="preserve">Race: </w:t>
      </w:r>
      <w:r>
        <w:t>Sun Elf</w:t>
      </w:r>
    </w:p>
    <w:p>
      <w:r>
        <w:rPr>
          <w:b/>
        </w:rPr>
        <w:t xml:space="preserve">Gender: </w:t>
      </w:r>
      <w:r>
        <w:t>Female</w:t>
      </w:r>
    </w:p>
    <w:p>
      <w:r>
        <w:rPr>
          <w:b/>
        </w:rPr>
        <w:t xml:space="preserve">Char Class: </w:t>
      </w:r>
      <w:r>
        <w:t>18th-Level Sorcerer (Wild Magic Origin)</w:t>
      </w:r>
    </w:p>
    <w:p>
      <w:r>
        <w:rPr>
          <w:b/>
        </w:rPr>
        <w:t xml:space="preserve">Challenge Rating: </w:t>
      </w:r>
      <w:r>
        <w:t>CR 15</w:t>
      </w:r>
    </w:p>
    <w:p>
      <w:r>
        <w:rPr>
          <w:b/>
        </w:rPr>
        <w:t xml:space="preserve">Alignment: </w:t>
      </w:r>
      <w:r>
        <w:t>Chaotic Neutral</w:t>
      </w:r>
    </w:p>
    <w:p>
      <w:r>
        <w:rPr>
          <w:b/>
        </w:rPr>
        <w:t xml:space="preserve">Aliases: </w:t>
      </w:r>
      <w:r>
        <w:t>The Storm of Anauroch, The Reality Weaver, Daughter of Chaos</w:t>
      </w:r>
    </w:p>
    <w:p>
      <w:r>
        <w:rPr>
          <w:b/>
        </w:rPr>
        <w:t xml:space="preserve">Region: </w:t>
      </w:r>
      <w:r>
        <w:t>Anauroch Desert</w:t>
      </w:r>
    </w:p>
    <w:p>
      <w:r>
        <w:rPr>
          <w:b/>
        </w:rPr>
        <w:t xml:space="preserve">Appearance: </w:t>
      </w:r>
      <w:r>
        <w:t>Zephyra stands nearly six feet tall with an otherworldly presence that makes reality seem to shimmer around her. Her silver-white hair defies gravity, floating and swirling as though caught in an invisible wind. Her eyes are perhaps her most unsettling feature—they constantly shift colors between violet, gold, and emerald green, sometimes all three at once. Her bronze skin is marked with intricate arcane tattoos that glow with unpredictable patterns, pulsing in rhythm with the wild magic that courses through her veins. She wears the remnants of once-fine robes in deep purple and midnight blue, now tattered and torn, yet they seem to ripple and distort as if reality itself bends around the fabric. Small crystalline fragments and motes of raw magical energy orbit her body like tiny satellites, occasionally sparking with chromatic light.</w:t>
      </w:r>
    </w:p>
    <w:p>
      <w:r>
        <w:rPr>
          <w:b/>
        </w:rPr>
        <w:t xml:space="preserve">Personality: </w:t>
      </w:r>
      <w:r>
        <w:t>Zephyra embodies the chaotic nature of wild magic itself—unpredictable, passionate, and utterly free. She speaks in riddles and metaphors, often laughing at jokes only she understands. Despite her chaotic nature, she possesses a sharp intellect and deep curiosity about the nature of magic and reality. She can shift from playful and whimsical to intensely focused in moments, especially when discussing magical theory or the Weave. Zephyra has little patience for rigid thinking or those who seek to control and constrain magic. She views the structured approach of traditional wizards as a cage that stifles magic's true potential. However, she is not cruel or malicious—her chaos is creative rather than destructive, though the distinction may be lost on those caught in her magical wake. She forms attachments quickly but loosely, treating strangers as old friends and disappearing from people's lives as suddenly as she enters them.</w:t>
      </w:r>
    </w:p>
    <w:p>
      <w:r>
        <w:rPr>
          <w:b/>
        </w:rPr>
        <w:t xml:space="preserve">Backstory: </w:t>
      </w:r>
      <w:r>
        <w:t>Born in Evereska to a prestigious family of wizards, Zephyra showed magical talent from infancy, but it was wild and uncontrollable. Her family tried desperately to train her in the disciplined arts of wizardry, hoping to channel her raw power into structured spells. For years, she struggled against her own nature, attempting to force her magic into the rigid patterns her tutors demanded. The breaking point came during her coming-of-age ceremony when she was twenty-three. As she attempted to cast a simple divination spell before the assembled elders, wild magic erupted from her in a catastrophic surge. The resulting magical explosion transformed half the ceremonial hall into a garden of crystallized time, where moments repeated endlessly in frozen loops. Three elders were trapped in temporal stasis, and Zephyra herself was changed forever—her connection to the Weave had been fundamentally altered, making her a living conduit for wild magic.</w:t>
        <w:br/>
        <w:br/>
        <w:t>Fleeing Evereska in shame and fear, Zephyra wandered the Sword Coast for years, trying to understand and control her powers. Traditional magical education had failed her, so she sought answers in ancient ruins, forbidden texts, and dangerous experiments. Her journey eventually led her to Anauroch, drawn by rumors of the ancient Netherese empire and their experiments with raw magical power. In the depths of the desert, she discovered a half-buried Netherese laboratory where arcanists had once attempted to tap directly into the raw stuff of magic, bypassing the Weave entirely. The site resonated with her own chaotic power.</w:t>
        <w:br/>
        <w:br/>
        <w:t>For the past eight years, Zephyra has made the ruins her home, studying the Netherese techniques and conducting her own experiments with wild magic. She has learned not to fight her chaotic nature but to dance with it, achieving a strange harmony with the unpredictable forces that flow through her. She has become something unique—neither wizard nor traditional sorcerer, but a living embodiment of magic's chaotic potential. The desert tribes speak of her in whispers, calling her both blessing and curse, for her presence can bring miraculous transformations or reality-warping disasters with equal probability.</w:t>
      </w:r>
    </w:p>
    <w:p>
      <w:r>
        <w:rPr>
          <w:b/>
        </w:rPr>
        <w:t xml:space="preserve">Motivations: </w:t>
      </w:r>
      <w:r>
        <w:t>Zephyra seeks to understand the fundamental nature of magic itself, particularly the relationship between the structured Weave and the raw chaos that underlies it. She believes that wild magic is not a flaw or aberration but a glimpse into magic's true, unfettered form. Her ultimate goal is to prove that chaos and order are not opposites but complementary forces, and that by embracing wild magic, spellcasters can achieve effects impossible through traditional means. She also harbors a secret hope of one day returning to Evereska to free the elders still trapped in her temporal accident, though she fears her family would never forgive her. More immediately, she is fascinated by the Netherese ruins scattered throughout Anauroch and seeks to uncover their secrets about manipulating raw magical energy. She occasionally aids desert travelers who cross her path, not out of altruism but because their stories and experiences provide her with new perspectives on magic and reality.</w:t>
      </w:r>
    </w:p>
    <w:p>
      <w:r>
        <w:rPr>
          <w:b/>
        </w:rPr>
        <w:t xml:space="preserve">Secrets: </w:t>
      </w:r>
      <w:r>
        <w:t>Zephyra's wild magic surges are not entirely random—she has discovered that her emotional state influences the type of chaos that manifests, and she has learned to subtly guide these surges through meditation and mental discipline, though she keeps this discovery to herself. She also possesses a Netherese artifact called the Chaos Prism, a crystalline device that can store and redirect wild magic surges, which she keeps hidden in her desert sanctuary. Most significantly, her connection to wild magic has begun to affect her physically—she is aging far more slowly than normal elves, and she suspects she may be slowly transforming into something beyond mortal, perhaps a being of pure magical energy. This transformation both excites and terrifies her. Finally, she maintains secret correspondence with a few open-minded members of the Arcane Brotherhood in Luskan who are fascinated by her research, though they would be expelled if their colleagues discovered this connection.</w:t>
      </w:r>
    </w:p>
    <w:p>
      <w:r>
        <w:rPr>
          <w:b/>
        </w:rPr>
        <w:t xml:space="preserve">Affiliation: </w:t>
      </w:r>
      <w:r>
        <w:t>Formerly of House Amarillis of Evereska (estranged); informal contact with fringe members of the Arcane Brotherhood; respected by some Bedine tribes of Anauroch as a powerful spirit-touched individual</w:t>
      </w:r>
    </w:p>
    <w:p>
      <w:r>
        <w:rPr>
          <w:b/>
        </w:rPr>
        <w:t xml:space="preserve">Relationships: </w:t>
      </w:r>
      <w:r>
        <w:t>Estranged from her family in Evereska, particularly her mother, Archmage Thessalia Amarillis, who views Zephyra's wild magic as a stain on the family's reputation. She maintains a cautious friendship with Khalid al-Zahir, a Bedine guide who helped her survive her first months in Anauroch and occasionally brings her supplies. She corresponds through magical means with Vaelrin Darkweave, a renegade member of the Arcane Brotherhood who shares her interest in unconventional magic. She has a complicated relationship with a djinni named Sulamar who inhabits the same region of Anauroch—they are neither friends nor enemies but engage in philosophical debates about the nature of magic and chaos. She is also unknowingly being observed by agents of the Zhentarim, who wish to either recruit her or eliminate her as a potential threat.</w:t>
      </w:r>
    </w:p>
    <w:p>
      <w:r>
        <w:rPr>
          <w:b/>
        </w:rPr>
        <w:t xml:space="preserve">Abilities And Skills: </w:t>
      </w:r>
      <w:r>
        <w:t>As an 18th-level Wild Magic Sorcerer, Zephyra commands devastating magical power, though it always carries an element of unpredictability. She has mastered spells up to 9th level and possesses an enormous reservoir of sorcery points. Her Wild Magic Surges occur frequently, but she has developed an intuitive sense for working with rather than against these chaotic effects. She can cast powerful evocation and transmutation spells, favoring those that manipulate energy and matter. Her signature ability is Controlled Chaos, a technique she developed that allows her to trigger a Wild Magic Surge deliberately and influence its general nature (beneficial, harmful, or transformative) through force of will, though the specific effect remains unpredictable. She has also learned several unique spells from Netherese texts, including one that temporarily unravels the Weave in a localized area, causing all magic to become wild magic. Beyond spellcasting, she is knowledgeable in Arcana, History (particularly Netherese civilization), and Survival (desert environments). She speaks Common, Elvish, Loross (the Netherese language), and Midani (the language of Bedine tribes).</w:t>
      </w:r>
    </w:p>
    <w:p>
      <w:r>
        <w:rPr>
          <w:b/>
        </w:rPr>
        <w:t xml:space="preserve">Equipment: </w:t>
      </w:r>
      <w:r>
        <w:t>Zephyra carries the Chaos Prism, a Netherese artifact that appears as a multifaceted crystal that shifts through impossible geometries. It can absorb wild magic surges and release them later as directed energy. She wears an Amulet of Proof Against Detection and Location, necessary to avoid unwanted attention from those who would seek to control or destroy her. Her Robe of Stars has been altered by prolonged exposure to wild magic and now provides additional protection against magical effects while occasionally producing random minor magical phenomena. She carries a component pouch filled with unusual materials collected from across Anauroch, including crystallized time fragments from her accident in Evereska, sand from the Glass Sea, and powdered Netherese stone. She possesses several scrolls containing Netherese spells and research notes. In her desert sanctuary, she has accumulated a small library of magical texts, most focusing on the nature of the Weave, wild magic, and Netherese magical theory.</w:t>
      </w:r>
    </w:p>
    <w:p>
      <w:r>
        <w:rPr>
          <w:b/>
        </w:rPr>
        <w:t xml:space="preserve">Combat Tactics: </w:t>
      </w:r>
      <w:r>
        <w:t>Zephyra approaches combat as she approaches all things—with creative chaos. She rarely uses the same tactic twice, preferring to improvise based on the situation and whatever wild magic effects manifest. She typically opens combat by deliberately triggering a Wild Magic Surge to see what happens, then adapts her strategy accordingly. She favors area-effect spells like Fireball, Lightning Bolt, and Cone of Cold, accepting that wild magic might alter their effects in unexpected ways. She uses Metamagic extensively, particularly Twinned Spell and Quickened Spell, to maximize her offensive output. When threatened, she employs defensive spells like Mirror Image, Blink, and Greater Invisibility, though wild magic surges can make these unreliable. Her Controlled Chaos ability allows her to turn the tide of battle by deliberately introducing unpredictable elements that she is better prepared to handle than her opponents. She uses the Chaos Prism strategically, absorbing surges when they would be disadvantageous and releasing them when the resulting chaos would benefit her. Against multiple opponents, she creates zones of wild magic where the Weave becomes unstable, causing enemy spellcasters' magic to become unpredictable. She avoids melee combat entirely, using Misty Step and Dimension Door to maintain distance. If truly threatened, she can cast Wish, though the wild magic that infuses her makes even this ultimate spell dangerously unpredictable.</w:t>
      </w:r>
    </w:p>
    <w:p>
      <w:r>
        <w:rPr>
          <w:b/>
        </w:rPr>
        <w:t xml:space="preserve">Roleplaying Tips: </w:t>
      </w:r>
      <w:r>
        <w:t>Speak in a whimsical, stream-of-consciousness manner, occasionally interrupting yourself with tangential observations about magic or reality. Laugh frequently, especially at moments others might find serious or dangerous. Describe how reality seems to shimmer and distort around you, with minor magical effects constantly manifesting—sparks of light, objects briefly changing color, sounds echoing strangely. Show fascination with magical phenomena of all kinds, even those created by enemies. React to wild magic surges with delight rather than concern, treating them as interesting data points rather than problems. Demonstrate the contradiction between your chaotic nature and your sharp intellect—you may seem scattered, but you understand magical theory at a profound level. Show warmth toward those who embrace uncertainty and change, but impatience with rigid thinkers. Occasionally reference your past in Evereska with a mixture of regret and defiance. Use metaphors drawn from desert life and Netherese history. When discussing magic, become intensely focused and articulate, revealing the brilliant mind beneath the chaotic exterior. Express wonder at the universe's fundamental unpredictability.</w:t>
      </w:r>
    </w:p>
    <w:p>
      <w:r>
        <w:rPr>
          <w:b/>
        </w:rPr>
        <w:t xml:space="preserve">Encounter Hooks: </w:t>
      </w:r>
      <w:r>
        <w:t>The party is crossing Anauroch when they witness a spectacular display of wild magic in the distance—reality itself seems to be twisting and reforming. Investigating leads them to Zephyra's sanctuary, where an experiment has gone awry and created a zone where the laws of physics no longer apply consistently. She needs help stabilizing the area before it expands and consumes a nearby Bedine encampment.</w:t>
        <w:br/>
        <w:t>A desperate message reaches the party from the Arcane Brotherhood—one of their members, Vaelrin Darkweave, has gone missing in Anauroch while seeking Zephyra's aid with a magical crisis. The party must find both the missing wizard and the wild magic sorcerer, navigating the political complications of the Brotherhood's interest in Zephyra's research.</w:t>
        <w:br/>
        <w:t>Zhentarim agents approach the party with a lucrative offer—locate Zephyra the Unbound and either convince her to work for the Zhentarim or eliminate her as a threat. However, upon meeting her, the party discovers she is not the dangerous madwoman they were told about, and they must decide where their loyalties lie. Meanwhile, Zephyra's latest discovery about Netherese magic could change the balance of power across the Sword Coast.</w:t>
      </w:r>
    </w:p>
    <w:p>
      <w:r>
        <w:rPr>
          <w:b/>
        </w:rPr>
        <w:t xml:space="preserve">Rumors: </w:t>
      </w:r>
      <w:r>
        <w:t>They say there's a mad elf woman in the deep desert who can reshape reality with a thought, turning sand to water or stone to gold, but her magic is so wild that approaching her is like gambling with fate itself.; I heard from a Bedine trader that the Storm of Anauroch once saved an entire caravan from a sandstorm by accidentally turning the sand into flower petals—but the next day, she turned a man's camel into a statue of crystal just by looking at it.; The Arcane Brotherhood is supposedly hunting for someone in Anauroch, a renegade sorceress who discovered secrets in the Netherese ruins that could unravel the Weave itself. Some say she's already half-transformed into pure magical energy.; There's an elf in the desert who was exiled from Evereska for a magical disaster that froze time itself. They say she's trying to fix what she broke, but every spell she casts just makes things more chaotic.; A Zhentarim contact told me they're offering serious gold for information about a wild magic sorcerer in Anauroch—apparently, she's either the key to unlimited magical power or a threat that could destroy half the Sword Coast, and they can't decide which.</w:t>
      </w:r>
    </w:p>
    <w:p>
      <w:r>
        <w:rPr>
          <w:b/>
        </w:rPr>
        <w:t xml:space="preserve">Tags: </w:t>
      </w:r>
      <w:r>
        <w:t>wild magic, sorcerer, Anauroch, Netherese ruins, chaos magic, legendary, elf, Evereska, reality manipulation, unpredictable, desert, magical research, wild magic surge, arcane, transformation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