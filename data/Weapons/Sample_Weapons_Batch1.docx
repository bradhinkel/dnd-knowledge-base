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1D15"/>
        </w:rPr>
        <w:t>Synthetic Weapon Samples</w:t>
      </w:r>
    </w:p>
    <w:p>
      <w:r>
        <w:t>These items were generated by the Artificer's Codex LLM pipeline and are original synthetic content safe to distribute.</w:t>
      </w:r>
    </w:p>
    <w:p/>
    <w:p>
      <w:pPr>
        <w:pStyle w:val="Heading2"/>
      </w:pPr>
      <w:r>
        <w:rPr>
          <w:color w:val="3A190B"/>
        </w:rPr>
        <w:t>1. Duskward Stiletto</w:t>
      </w:r>
    </w:p>
    <w:p>
      <w:r>
        <w:rPr>
          <w:b/>
        </w:rPr>
        <w:t xml:space="preserve">Item Type: </w:t>
      </w:r>
      <w:r>
        <w:t>Weapon (dagger)</w:t>
      </w:r>
    </w:p>
    <w:p>
      <w:r>
        <w:rPr>
          <w:b/>
        </w:rPr>
        <w:t xml:space="preserve">Rarity: </w:t>
      </w:r>
      <w:r>
        <w:t>Common</w:t>
      </w:r>
    </w:p>
    <w:p>
      <w:r>
        <w:rPr>
          <w:b/>
        </w:rPr>
        <w:t xml:space="preserve">Requires Attunement: </w:t>
      </w:r>
      <w:r>
        <w:t>False</w:t>
      </w:r>
    </w:p>
    <w:p>
      <w:r>
        <w:rPr>
          <w:b/>
        </w:rPr>
        <w:t xml:space="preserve">Attunement Details: </w:t>
      </w:r>
      <w:r>
        <w:t>—</w:t>
      </w:r>
    </w:p>
    <w:p>
      <w:r>
        <w:rPr>
          <w:b/>
        </w:rPr>
        <w:t xml:space="preserve">Physical Description: </w:t>
      </w:r>
      <w:r>
        <w:t>This slender stiletto features a blade of darkened steel that seems to absorb rather than reflect light. The grip is wrapped in midnight-blue leather secured with fine silver wire, and the pommel is shaped like a crescent moon in tarnished silver. When held in dim light or darkness, faint wisps of shadow cling to the blade's edges, dissipating quickly in bright illumination.</w:t>
      </w:r>
    </w:p>
    <w:p>
      <w:r>
        <w:rPr>
          <w:b/>
        </w:rPr>
        <w:t xml:space="preserve">Properties: </w:t>
      </w:r>
      <w:r>
        <w:t>This dagger functions as a standard dagger with no additional mechanical bonuses. It deals 1d4 piercing damage and has the finesse, light, and thrown properties (range 20/60).</w:t>
      </w:r>
    </w:p>
    <w:p>
      <w:r>
        <w:rPr>
          <w:b/>
        </w:rPr>
        <w:t xml:space="preserve">Special Abilities: </w:t>
      </w:r>
      <w:r/>
    </w:p>
    <w:p>
      <w:r>
        <w:rPr>
          <w:b/>
        </w:rPr>
        <w:t xml:space="preserve">Spells: </w:t>
      </w:r>
      <w:r>
        <w:t>—</w:t>
      </w:r>
    </w:p>
    <w:p>
      <w:r>
        <w:rPr>
          <w:b/>
        </w:rPr>
        <w:t xml:space="preserve">Lore And History: </w:t>
      </w:r>
      <w:r>
        <w:t>The Duskward Stiletto originated in the workshops of Waterdeep's Trades Ward during the early 1400s DR, when a modest bladesmithing guild called the Twilight Forgers sought to create affordable weapons for the City Watch's night patrols. Master smith Corvin Duskmantle developed a unique quenching technique using water drawn from the harbor at twilight, combined with ash from the ceremonial braziers of the House of the Moon temple. While the process produced no magical enhancement, it gave the blades their distinctive light-absorbing finish and created an optical effect where shadows seemed to gather along the edge in low light. The Twilight Forgers guild dissolved after only three years due to financial difficulties, but hundreds of these daggers had already been distributed to Watch members, private guards, and merchants throughout Waterdeep. Today, Duskward Stilettos remain common in the City of Splendors, particularly in the Dock Ward and Southern Ward, where they serve as reliable backup weapons. Collectors appreciate them as examples of Waterdhavian craftsmanship from a forgotten guild, though their monetary value remains modest. The shadow-gathering effect, while purely aesthetic, has made them popular among those who appreciate subtle, understated weaponry.</w:t>
      </w:r>
    </w:p>
    <w:p>
      <w:r>
        <w:rPr>
          <w:b/>
        </w:rPr>
        <w:t xml:space="preserve">Special Conditions: </w:t>
      </w:r>
      <w:r>
        <w:t>—</w:t>
      </w:r>
    </w:p>
    <w:p>
      <w:r>
        <w:rPr>
          <w:b/>
        </w:rPr>
        <w:t xml:space="preserve">Curse: </w:t>
      </w:r>
      <w:r>
        <w:t>—</w:t>
      </w:r>
    </w:p>
    <w:p>
      <w:r>
        <w:rPr>
          <w:b/>
        </w:rPr>
        <w:t xml:space="preserve">Sentience: </w:t>
      </w:r>
      <w:r>
        <w:t>—</w:t>
      </w:r>
    </w:p>
    <w:p/>
    <w:p>
      <w:pPr>
        <w:pStyle w:val="Heading2"/>
      </w:pPr>
      <w:r>
        <w:rPr>
          <w:color w:val="3A190B"/>
        </w:rPr>
        <w:t>2. Frostbrand Longsword of the Ten-Towns</w:t>
      </w:r>
    </w:p>
    <w:p>
      <w:r>
        <w:rPr>
          <w:b/>
        </w:rPr>
        <w:t xml:space="preserve">Item Type: </w:t>
      </w:r>
      <w:r>
        <w:t>Weapon (longsword)</w:t>
      </w:r>
    </w:p>
    <w:p>
      <w:r>
        <w:rPr>
          <w:b/>
        </w:rPr>
        <w:t xml:space="preserve">Rarity: </w:t>
      </w:r>
      <w:r>
        <w:t>Uncommon</w:t>
      </w:r>
    </w:p>
    <w:p>
      <w:r>
        <w:rPr>
          <w:b/>
        </w:rPr>
        <w:t xml:space="preserve">Requires Attunement: </w:t>
      </w:r>
      <w:r>
        <w:t>True</w:t>
      </w:r>
    </w:p>
    <w:p>
      <w:r>
        <w:rPr>
          <w:b/>
        </w:rPr>
        <w:t xml:space="preserve">Attunement Details: </w:t>
      </w:r>
      <w:r>
        <w:t>Requires attunement by a creature proficient with longswords</w:t>
      </w:r>
    </w:p>
    <w:p>
      <w:r>
        <w:rPr>
          <w:b/>
        </w:rPr>
        <w:t xml:space="preserve">Physical Description: </w:t>
      </w:r>
      <w:r>
        <w:t>This longsword features a blade of pale steel that never loses its frost-rimed appearance, even in the warmest climates. Delicate etchings of snowflakes and ice crystals run along the fuller, and the crossguard is fashioned to resemble downward-pointing icicles. The grip is wrapped in white sealskin leather bound with silver wire, and the pommel holds a translucent sapphire that appears to contain perpetually swirling snow.</w:t>
      </w:r>
    </w:p>
    <w:p>
      <w:r>
        <w:rPr>
          <w:b/>
        </w:rPr>
        <w:t xml:space="preserve">Properties: </w:t>
      </w:r>
      <w:r>
        <w:t>This magic longsword grants a +1 bonus to attack and damage rolls. When you hit with an attack using this sword, the target takes an additional 1d4 cold damage. The blade sheds dim light in a 10-foot radius, appearing as a faint blue-white glow reminiscent of moonlight on snow.</w:t>
      </w:r>
    </w:p>
    <w:p>
      <w:r>
        <w:rPr>
          <w:b/>
        </w:rPr>
        <w:t xml:space="preserve">Special Abilities: </w:t>
      </w:r>
      <w:r>
        <w:t>Icewind's Bite: Once per day, when you hit a creature with this weapon, you can force the target to make a DC 13 Constitution saving throw. On a failed save, the creature's speed is reduced by 10 feet until the end of your next turn as frost spreads across its body.</w:t>
      </w:r>
    </w:p>
    <w:p>
      <w:r>
        <w:rPr>
          <w:b/>
        </w:rPr>
        <w:t xml:space="preserve">Spells: </w:t>
      </w:r>
      <w:r>
        <w:t>—</w:t>
      </w:r>
    </w:p>
    <w:p>
      <w:r>
        <w:rPr>
          <w:b/>
        </w:rPr>
        <w:t xml:space="preserve">Lore And History: </w:t>
      </w:r>
      <w:r>
        <w:t>Forged in the workshops of Bryn Shander during the harsh winter of 1462 DR, this longsword was commissioned by the Council of Ten-Towns to arm their militia against the increasing threats from the Spine of the World. The blacksmith, a dwarf named Thrain Frostforge who had settled in Icewind Dale after fleeing troubles in Mithral Hall, discovered that by quenching the blade in water drawn from the frozen depths of Maer Dualdon and infusing it with shavings of ice from the Reghed Glacier, he could trap the eternal cold of the Dale within the steel itself. The weapon was first wielded by Captain Halvard Stormcloak of the Bryn Shander militia, who used it to defend caravans traveling between the Ten-Towns during the particularly brutal winter that year. After Halvard fell defending a caravan from yetis near Kelvin's Cairn, the sword passed through several hands, each owner adding to its legend. The blade has become a symbol of Ten-Towns resilience, and those who wield it are said to carry the unyielding spirit of Icewind Dale itself. Local legend claims that on the coldest nights, when the aurora dances overhead, the sapphire in the pommel glows brighter, as if responding to the Dale's ancient magic.</w:t>
      </w:r>
    </w:p>
    <w:p>
      <w:r>
        <w:rPr>
          <w:b/>
        </w:rPr>
        <w:t xml:space="preserve">Special Conditions: </w:t>
      </w:r>
      <w:r>
        <w:t>—</w:t>
      </w:r>
    </w:p>
    <w:p>
      <w:r>
        <w:rPr>
          <w:b/>
        </w:rPr>
        <w:t xml:space="preserve">Curse: </w:t>
      </w:r>
      <w:r>
        <w:t>—</w:t>
      </w:r>
    </w:p>
    <w:p>
      <w:r>
        <w:rPr>
          <w:b/>
        </w:rPr>
        <w:t xml:space="preserve">Sentience: </w:t>
      </w:r>
      <w:r>
        <w:t>—</w:t>
      </w:r>
    </w:p>
    <w:p/>
    <w:p>
      <w:pPr>
        <w:pStyle w:val="Heading2"/>
      </w:pPr>
      <w:r>
        <w:rPr>
          <w:color w:val="3A190B"/>
        </w:rPr>
        <w:t>3. Ember's Whisper</w:t>
      </w:r>
    </w:p>
    <w:p>
      <w:r>
        <w:rPr>
          <w:b/>
        </w:rPr>
        <w:t xml:space="preserve">Item Type: </w:t>
      </w:r>
      <w:r>
        <w:t>Weapon (shortbow)</w:t>
      </w:r>
    </w:p>
    <w:p>
      <w:r>
        <w:rPr>
          <w:b/>
        </w:rPr>
        <w:t xml:space="preserve">Rarity: </w:t>
      </w:r>
      <w:r>
        <w:t>Rare</w:t>
      </w:r>
    </w:p>
    <w:p>
      <w:r>
        <w:rPr>
          <w:b/>
        </w:rPr>
        <w:t xml:space="preserve">Requires Attunement: </w:t>
      </w:r>
      <w:r>
        <w:t>True</w:t>
      </w:r>
    </w:p>
    <w:p>
      <w:r>
        <w:rPr>
          <w:b/>
        </w:rPr>
        <w:t xml:space="preserve">Attunement Details: </w:t>
      </w:r>
      <w:r>
        <w:t>Requires attunement by a creature proficient with shortbows</w:t>
      </w:r>
    </w:p>
    <w:p>
      <w:r>
        <w:rPr>
          <w:b/>
        </w:rPr>
        <w:t xml:space="preserve">Physical Description: </w:t>
      </w:r>
      <w:r>
        <w:t>This elegant shortbow appears to have been forged in volcanic fire rather than carved by conventional means. The ashwood limbs bear a distinctive pattern of orange veins that pulse faintly with inner heat, as if embers still burn within the wood itself. The grip is wrapped in charred leather from Calishite fire lizards, studded with razor-sharp obsidian fragments that never cut the wielder's hand. Brass caps shaped like stylized flame tongues adorn each limb tip, and the bowstring—seemingly woven from copper wire—remains perpetually warm to the touch.</w:t>
      </w:r>
    </w:p>
    <w:p>
      <w:r>
        <w:rPr>
          <w:b/>
        </w:rPr>
        <w:t xml:space="preserve">Properties: </w:t>
      </w:r>
      <w:r>
        <w:t>You gain a +1 bonus to attack and damage rolls made with this magic weapon. Arrows fired from this bow deal an additional 1d6 fire damage on a hit. The bow sheds dim light in a 10-foot radius when drawn.</w:t>
      </w:r>
    </w:p>
    <w:p>
      <w:r>
        <w:rPr>
          <w:b/>
        </w:rPr>
        <w:t xml:space="preserve">Special Abilities: </w:t>
      </w:r>
      <w:r>
        <w:t>Igniting Shot: As a bonus action, you can speak the bow's command word in Alzhedo to cause the next arrow you fire within 1 minute to explode on impact. The target and all creatures within 5 feet of it must make a DC 15 Dexterity saving throw, taking 3d6 fire damage on a failed save, or half as much on a successful one. Flammable objects in the area that aren't being worn or carried ignite. Once used, this property can't be used again until the next dawn.; Smokeless Passage: While attuned to this bow, you have resistance to fire damage. Additionally, you can see normally through areas obscured by smoke, fog, or steam within 60 feet of you.</w:t>
      </w:r>
    </w:p>
    <w:p>
      <w:r>
        <w:rPr>
          <w:b/>
        </w:rPr>
        <w:t xml:space="preserve">Spells: </w:t>
      </w:r>
      <w:r>
        <w:t>—</w:t>
      </w:r>
    </w:p>
    <w:p>
      <w:r>
        <w:rPr>
          <w:b/>
        </w:rPr>
        <w:t xml:space="preserve">Lore And History: </w:t>
      </w:r>
      <w:r>
        <w:t>Ember's Whisper was crafted in the forge-temples of Memnon during the reign of the syl-pasha Khalid el-Abar, nearly three centuries ago. The bow was commissioned by Yasmin al-Zahir, captain of the Burning Arrows—an elite company of archers sworn to defend the caravan routes through the Calim Desert from bandits and monsters alike. The weapon's creation required wood from an ash tree that had survived a wildfire in the Forest of Mir, copper drawn from the Marching Mountains, and obsidian gathered from the volcanic Glass Mesa. The master weaponsmith Tavros ibn Malik, a half-elf who had studied both Calishite and elven crafting techniques, spent two years perfecting the bow's enchantments. Yasmin wielded Ember's Whisper with legendary skill, and tales speak of her igniting entire bandit camps with a single well-placed shot. After her death defending a merchant prince's caravan from a flight of young red dragons, the bow passed through several hands, including those of a Flaming Fist mercenary and a Harper agent. It was last seen in the possession of a treasure hunter exploring the ruins of Shoonach, though whether it remains there or has found its way to some collector's vault in Baldur's Gate or Waterdeep remains unknown. The bow's name comes from the distinctive whisper-soft sound it makes when drawn, like wind through dying coals.</w:t>
      </w:r>
    </w:p>
    <w:p>
      <w:r>
        <w:rPr>
          <w:b/>
        </w:rPr>
        <w:t xml:space="preserve">Special Conditions: </w:t>
      </w:r>
      <w:r>
        <w:t>—</w:t>
      </w:r>
    </w:p>
    <w:p>
      <w:r>
        <w:rPr>
          <w:b/>
        </w:rPr>
        <w:t xml:space="preserve">Curse: </w:t>
      </w:r>
      <w:r>
        <w:t>—</w:t>
      </w:r>
    </w:p>
    <w:p>
      <w:r>
        <w:rPr>
          <w:b/>
        </w:rPr>
        <w:t xml:space="preserve">Sentience: </w:t>
      </w:r>
      <w:r>
        <w:t>—</w:t>
      </w:r>
    </w:p>
    <w:p/>
    <w:p>
      <w:pPr>
        <w:pStyle w:val="Heading2"/>
      </w:pPr>
      <w:r>
        <w:rPr>
          <w:color w:val="3A190B"/>
        </w:rPr>
        <w:t>4. Codex Keeper's Sceptre</w:t>
      </w:r>
    </w:p>
    <w:p>
      <w:r>
        <w:rPr>
          <w:b/>
        </w:rPr>
        <w:t xml:space="preserve">Item Type: </w:t>
      </w:r>
      <w:r>
        <w:t>Weapon (quarterstaff)</w:t>
      </w:r>
    </w:p>
    <w:p>
      <w:r>
        <w:rPr>
          <w:b/>
        </w:rPr>
        <w:t xml:space="preserve">Rarity: </w:t>
      </w:r>
      <w:r>
        <w:t>Very Rare</w:t>
      </w:r>
    </w:p>
    <w:p>
      <w:r>
        <w:rPr>
          <w:b/>
        </w:rPr>
        <w:t xml:space="preserve">Requires Attunement: </w:t>
      </w:r>
      <w:r>
        <w:t>True</w:t>
      </w:r>
    </w:p>
    <w:p>
      <w:r>
        <w:rPr>
          <w:b/>
        </w:rPr>
        <w:t xml:space="preserve">Attunement Details: </w:t>
      </w:r>
      <w:r>
        <w:t>Requires attunement by a spellcaster</w:t>
      </w:r>
    </w:p>
    <w:p>
      <w:r>
        <w:rPr>
          <w:b/>
        </w:rPr>
        <w:t xml:space="preserve">Physical Description: </w:t>
      </w:r>
      <w:r>
        <w:t>This elegant quarterstaff stands six feet tall, crafted from rare ebony harvested from the Chondalwood and treated with preservative oils used in Candlekeep's most ancient tomes. Silver runes spiral along its length, each one representing a different school of magic. At its crown sits a fist-sized crystal orb that contains perpetually swirling arcane energies in violet and gold hues. The staff is wrapped at three points with supple indigo leather bindings, each studded with fragments of sapphire that pulse faintly when spells are cast nearby.</w:t>
      </w:r>
    </w:p>
    <w:p>
      <w:r>
        <w:rPr>
          <w:b/>
        </w:rPr>
        <w:t xml:space="preserve">Properties: </w:t>
      </w:r>
      <w:r>
        <w:t>This staff functions as a +2 quarterstaff. While holding it, you gain a +2 bonus to spell attack rolls and your spell save DC increases by 2. The staff has 10 charges and regains 1d6+4 expended charges daily at dawn. If you expend the last charge, roll a d20. On a 1, the staff retains its +2 bonus to attack and damage rolls but loses all other properties until the next dawn.</w:t>
      </w:r>
    </w:p>
    <w:p>
      <w:r>
        <w:rPr>
          <w:b/>
        </w:rPr>
        <w:t xml:space="preserve">Special Abilities: </w:t>
      </w:r>
      <w:r>
        <w:t>Arcane Absorption: When you are targeted by a spell of 5th level or lower, you can use your reaction to attempt to absorb it. Make an Intelligence saving throw against the caster's spell save DC. On a success, the spell is absorbed harmlessly and the staff regains charges equal to the spell's level (maximum 10 charges total). You can use this ability once, and it recharges at dawn.; Lorekeeper's Insight: While holding the staff, you can spend 1 charge as an action to cast identify without material components. Additionally, you can spend 3 charges to cast legend lore, with the casting time reduced to 1 minute instead of 10 minutes.; Protective Tome: As a bonus action, you can spend 2 charges to summon spectral pages of ancient texts that swirl around you for 1 minute. These pages grant you a +2 bonus to AC and advantage on saving throws against spells. The pages disappear if you are incapacitated or if you dismiss them as a bonus action.</w:t>
      </w:r>
    </w:p>
    <w:p>
      <w:r>
        <w:rPr>
          <w:b/>
        </w:rPr>
        <w:t xml:space="preserve">Spells: </w:t>
      </w:r>
      <w:r>
        <w:t>The staff can be used to cast the following spells, using your spell save DC: comprehend languages (1 charge), detect magic (1 charge), dispel magic (3 charges), counterspell (3 charges), arcane eye (4 charges).</w:t>
      </w:r>
    </w:p>
    <w:p>
      <w:r>
        <w:rPr>
          <w:b/>
        </w:rPr>
        <w:t xml:space="preserve">Lore And History: </w:t>
      </w:r>
      <w:r>
        <w:t>The Codex Keeper's Sceptre was crafted in 1357 DR by Thalara Moonscript, a renowned wizard-scholar and Keeper of Tomes at Candlekeep. Thalara spent three decades studying the relationship between written magical knowledge and the Weave itself, believing that the act of recording spells created a unique resonance in the fabric of magic. This staff was her masterwork, designed to channel and protect the accumulated arcane wisdom of Candlekeep's vast libraries. The crystal orb at its apex contains distilled essence from the Ethereal Plane, filtered through pages of the most powerful spellbooks in Candlekeep's collection. Each silver rune inscribed along the staff's length was copied from a different legendary grimoire, including fragments from Karsus's own notes and passages from the Tome of the Unicorn. When Thalara disappeared during an expedition to investigate a planar anomaly near the Sea of Fallen Stars in 1389 DR, the staff was recovered from her chambers and placed in Candlekeep's vaults. It has since been awarded to exceptional scholars who have made significant contributions to the library's collection, serving as both badge of office and powerful tool for those who guard and expand the repository of knowledge. The current whereabouts of the staff are unknown, as it was last seen in the possession of a visiting sage from Waterdeep who never returned from researching ancient Netherese ruins in Anauroch. Rumours suggest the staff may have been stolen or that its bearer met an unfortunate end, but the Avowed of Candlekeep continue to search for this precious artifact.</w:t>
      </w:r>
    </w:p>
    <w:p>
      <w:r>
        <w:rPr>
          <w:b/>
        </w:rPr>
        <w:t xml:space="preserve">Special Conditions: </w:t>
      </w:r>
      <w:r>
        <w:t>If the wielder willingly destroys a book, scroll, or other written work containing magical knowledge, the staff's crystal dims and all magical properties cease to function for 24 hours. The staff resonates with libraries and places of learning, causing its runes to glow more brightly when within 100 feet of a collection of at least 100 books.</w:t>
      </w:r>
    </w:p>
    <w:p>
      <w:r>
        <w:rPr>
          <w:b/>
        </w:rPr>
        <w:t xml:space="preserve">Curse: </w:t>
      </w:r>
      <w:r>
        <w:t>—</w:t>
      </w:r>
    </w:p>
    <w:p>
      <w:r>
        <w:rPr>
          <w:b/>
        </w:rPr>
        <w:t xml:space="preserve">Sentience: </w:t>
      </w:r>
      <w:r>
        <w:t>—</w:t>
      </w:r>
    </w:p>
    <w:p/>
    <w:p>
      <w:pPr>
        <w:pStyle w:val="Heading2"/>
      </w:pPr>
      <w:r>
        <w:rPr>
          <w:color w:val="3A190B"/>
        </w:rPr>
        <w:t>5. Stormbreaker's Wrath</w:t>
      </w:r>
    </w:p>
    <w:p>
      <w:r>
        <w:rPr>
          <w:b/>
        </w:rPr>
        <w:t xml:space="preserve">Item Type: </w:t>
      </w:r>
      <w:r>
        <w:t>Weapon (greatsword)</w:t>
      </w:r>
    </w:p>
    <w:p>
      <w:r>
        <w:rPr>
          <w:b/>
        </w:rPr>
        <w:t xml:space="preserve">Rarity: </w:t>
      </w:r>
      <w:r>
        <w:t>Legendary</w:t>
      </w:r>
    </w:p>
    <w:p>
      <w:r>
        <w:rPr>
          <w:b/>
        </w:rPr>
        <w:t xml:space="preserve">Requires Attunement: </w:t>
      </w:r>
      <w:r>
        <w:t>True</w:t>
      </w:r>
    </w:p>
    <w:p>
      <w:r>
        <w:rPr>
          <w:b/>
        </w:rPr>
        <w:t xml:space="preserve">Attunement Details: </w:t>
      </w:r>
      <w:r>
        <w:t>Requires attunement by a creature with a Strength score of 15 or higher</w:t>
      </w:r>
    </w:p>
    <w:p>
      <w:r>
        <w:rPr>
          <w:b/>
        </w:rPr>
        <w:t xml:space="preserve">Physical Description: </w:t>
      </w:r>
      <w:r>
        <w:t>This magnificent greatsword stands six feet in length, its blade forged from steel harvested from a lightning-struck tower in the Upper City of Baldur's Gate. The metal has been folded thousands of times, creating patterns that resemble lightning bolts frozen in steel. The crossguard is sculpted to resemble roiling thunderclouds, cast in darkened steel with silver accents. Within the pommel, a sphere of perpetually crackling energy pulses with contained lightning, casting flickering shadows across nearby surfaces. The grip is wrapped in leather dyed the deep blue of storm clouds, bound with silver wire that hums with latent electrical energy. When wielded, faint arcs of electricity dance along the blade's edge, and the air around it carries the sharp scent of ozone.</w:t>
      </w:r>
    </w:p>
    <w:p>
      <w:r>
        <w:rPr>
          <w:b/>
        </w:rPr>
        <w:t xml:space="preserve">Properties: </w:t>
      </w:r>
      <w:r>
        <w:t>You gain a +3 bonus to attack and damage rolls made with this magic weapon. The weapon deals an additional 2d6 lightning damage on a hit. You have resistance to lightning damage while attuned to this weapon. The sword sheds bright light in a 20-foot radius and dim light for an additional 20 feet. This light appears as flickering electrical energy.</w:t>
      </w:r>
    </w:p>
    <w:p>
      <w:r>
        <w:rPr>
          <w:b/>
        </w:rPr>
        <w:t xml:space="preserve">Special Abilities: </w:t>
      </w:r>
      <w:r>
        <w:t>Thunderous Strike: When you hit a creature with this weapon, you can force the target to make a DC 18 Constitution saving throw. On a failed save, the creature is stunned until the end of your next turn as lightning courses through its body. Once you use this ability, you cannot use it again until you finish a short or long rest.; Lightning Caller: As an action, you can point the sword at the sky and call down a bolt of lightning. Choose a point you can see within 120 feet. Each creature within a 10-foot radius of that point must make a DC 18 Dexterity saving throw, taking 8d6 lightning damage on a failed save, or half as much on a successful one. Once you use this ability, you cannot use it again until the next dawn.; Storm's Fury: When you reduce a creature to 0 hit points with this weapon, lightning explodes from the fallen foe. Each creature of your choice within 10 feet of the target must make a DC 18 Dexterity saving throw, taking 4d6 lightning damage on a failed save, or half as much on a successful one.; Ride the Lightning: As a bonus action, you can transform into a bolt of lightning and teleport up to 60 feet to an unoccupied space you can see. Each creature within 5 feet of the space you left must make a DC 18 Dexterity saving throw, taking 3d6 lightning damage on a failed save, or half as much on a successful one. Once you use this ability, you cannot use it again until you finish a short or long rest.</w:t>
      </w:r>
    </w:p>
    <w:p>
      <w:r>
        <w:rPr>
          <w:b/>
        </w:rPr>
        <w:t xml:space="preserve">Spells: </w:t>
      </w:r>
      <w:r>
        <w:t>While attuned to this weapon, you can cast the following spells from it: call lightning (3rd level, DC 18, 3/day), lightning bolt (3rd level, DC 18, 3/day), chain lightning (6th level, DC 18, 1/day). The sword regains all expended spell uses at dawn.</w:t>
      </w:r>
    </w:p>
    <w:p>
      <w:r>
        <w:rPr>
          <w:b/>
        </w:rPr>
        <w:t xml:space="preserve">Lore And History: </w:t>
      </w:r>
      <w:r>
        <w:t>Stormbreaker's Wrath was forged in the year 1347 DR by the legendary weaponsmith Torrhen Stormwright in the heart of Baldur's Gate during the most violent thunderstorm the city had ever witnessed. Torrhen, a devotee of Talos the Storm Lord, had spent decades perfecting his craft, but this would be his masterwork. As lightning struck the Counting House tower repeatedly throughout that fateful night, Torrhen worked in his forge in the Bloomridge district, channeling the storm's fury into his creation. At the moment of the sword's completion, a massive lightning bolt struck his forge directly, and Torrhen was never seen again. All that remained was the completed greatsword, still glowing with electrical energy, and scorch marks in the shape of a man kneeling in prayer.</w:t>
        <w:br/>
        <w:br/>
        <w:t>The weapon passed through many hands over the centuries, each wielder meeting a dramatic fate. It was carried by Commander Ravengard's great-great-grandfather during the defense against the Dragonspear Castle incursions, where he single-handedly held the Wyrm's Crossing against a horde of devils, calling down lightning that could be seen from miles away. The sword later belonged to a Flaming Fist mercenary captain named Elektra Stormborn, who used it to end the reign of a blue dragon that had been terrorizing merchant caravans along the Coast Way. She disappeared into the Cloudpeak Mountains, and the sword was lost for nearly a century.</w:t>
        <w:br/>
        <w:br/>
        <w:t>The blade resurfaced in the possession of a mysterious figure during the recent troubles with the Cult of the Dead Three, though its current whereabouts remain unknown. Sages at Candlekeep have documented that the sword seems to choose its wielders, appearing to those who embody the raw, untamed fury of the storm itself. The Flaming Fist maintains a standing reward of 10,000 gold pieces for information leading to the sword's recovery, viewing it as a symbol of Baldur's Gate's strength and resilience.</w:t>
      </w:r>
    </w:p>
    <w:p>
      <w:r>
        <w:rPr>
          <w:b/>
        </w:rPr>
        <w:t xml:space="preserve">Special Conditions: </w:t>
      </w:r>
      <w:r>
        <w:t>If you are immersed in water while attuned to this weapon, you must succeed on a DC 15 Constitution saving throw or take 6d6 lightning damage as the weapon discharges violently. The weapon's lightning damage is doubled against creatures wearing metal armor or made primarily of metal.</w:t>
      </w:r>
    </w:p>
    <w:p>
      <w:r>
        <w:rPr>
          <w:b/>
        </w:rPr>
        <w:t xml:space="preserve">Curse: </w:t>
      </w:r>
      <w:r>
        <w:t>—</w:t>
      </w:r>
    </w:p>
    <w:p>
      <w:r>
        <w:rPr>
          <w:b/>
        </w:rPr>
        <w:t xml:space="preserve">Sentience: </w:t>
      </w:r>
      <w:r>
        <w:t>—</w:t>
      </w:r>
    </w:p>
    <w:p/>
    <w:p>
      <w:pPr>
        <w:pStyle w:val="Heading2"/>
      </w:pPr>
      <w:r>
        <w:rPr>
          <w:color w:val="3A190B"/>
        </w:rPr>
        <w:t>6. Viper's Whisper</w:t>
      </w:r>
    </w:p>
    <w:p>
      <w:r>
        <w:rPr>
          <w:b/>
        </w:rPr>
        <w:t xml:space="preserve">Item Type: </w:t>
      </w:r>
      <w:r>
        <w:t>Weapon (rapier)</w:t>
      </w:r>
    </w:p>
    <w:p>
      <w:r>
        <w:rPr>
          <w:b/>
        </w:rPr>
        <w:t xml:space="preserve">Rarity: </w:t>
      </w:r>
      <w:r>
        <w:t>Uncommon</w:t>
      </w:r>
    </w:p>
    <w:p>
      <w:r>
        <w:rPr>
          <w:b/>
        </w:rPr>
        <w:t xml:space="preserve">Requires Attunement: </w:t>
      </w:r>
      <w:r>
        <w:t>False</w:t>
      </w:r>
    </w:p>
    <w:p>
      <w:r>
        <w:rPr>
          <w:b/>
        </w:rPr>
        <w:t xml:space="preserve">Attunement Details: </w:t>
      </w:r>
      <w:r>
        <w:t>—</w:t>
      </w:r>
    </w:p>
    <w:p>
      <w:r>
        <w:rPr>
          <w:b/>
        </w:rPr>
        <w:t xml:space="preserve">Physical Description: </w:t>
      </w:r>
      <w:r>
        <w:t>This elegant rapier features a narrow blade of polished steel, its surface etched with flowing serpentine patterns that seem to writhe in candlelight. The grip is wrapped in supple emerald-green leather, worn smooth by countless hands. The crossguard takes the form of two brass vipers intertwined in an eternal dance, their eyes set with tiny rubies that gleam with malevolent intelligence. The pommel is fashioned as a coiled snake's head in tarnished bronze, its mouth slightly agape as if ready to strike.</w:t>
      </w:r>
    </w:p>
    <w:p>
      <w:r>
        <w:rPr>
          <w:b/>
        </w:rPr>
        <w:t xml:space="preserve">Properties: </w:t>
      </w:r>
      <w:r>
        <w:t>You gain a +1 bonus to attack and damage rolls made with this magic weapon. When you hit a creature with this weapon, you can choose to coat the blade with a mild toxin (no action required). The target must succeed on a DC 11 Constitution saving throw or become poisoned until the end of your next turn. Once this property is used, it cannot be used again until the next dawn.</w:t>
      </w:r>
    </w:p>
    <w:p>
      <w:r>
        <w:rPr>
          <w:b/>
        </w:rPr>
        <w:t xml:space="preserve">Special Abilities: </w:t>
      </w:r>
      <w:r>
        <w:t>Serpent's Kiss: Once per day at dawn, the blade secretes a mild venom. When you hit a creature with an attack using this weapon, you can apply the venom (no action required). The target must make a DC 11 Constitution saving throw or become poisoned until the end of your next turn.</w:t>
      </w:r>
    </w:p>
    <w:p>
      <w:r>
        <w:rPr>
          <w:b/>
        </w:rPr>
        <w:t xml:space="preserve">Spells: </w:t>
      </w:r>
      <w:r>
        <w:t>—</w:t>
      </w:r>
    </w:p>
    <w:p>
      <w:r>
        <w:rPr>
          <w:b/>
        </w:rPr>
        <w:t xml:space="preserve">Lore And History: </w:t>
      </w:r>
      <w:r>
        <w:t>Forged in the merchant city of Athkatla, capital of Amn, the Viper's Whisper was commissioned by a wealthy Council of Six member who feared assassination. The blade was crafted by a disgraced alchemist named Thessar Venom-Hand, who had been expelled from the Cowled Wizards for experimenting with forbidden toxins. Thessar incorporated diluted snake venom into the tempering process, creating a weapon that could deliver a debilitating poison without proving immediately lethal—perfect for a merchant lord who wished to disable rather than kill potential business rivals. The rapier changed hands numerous times through Amn's shadowy underworld, carried by duelists, assassins, and merchant guards alike. It earned its name from the distinctive hissing sound the blade makes when thrust through air at speed, reminiscent of a serpent's warning. The weapon eventually found its way into the hands of the Shadow Thieves, who used it for intimidation and coercion throughout Amn's trade districts. Today, blades of similar design occasionally surface in Athkatla's markets, though most are crude imitations lacking the original's alchemical properties.</w:t>
      </w:r>
    </w:p>
    <w:p>
      <w:r>
        <w:rPr>
          <w:b/>
        </w:rPr>
        <w:t xml:space="preserve">Special Conditions: </w:t>
      </w:r>
      <w:r>
        <w:t>—</w:t>
      </w:r>
    </w:p>
    <w:p>
      <w:r>
        <w:rPr>
          <w:b/>
        </w:rPr>
        <w:t xml:space="preserve">Curse: </w:t>
      </w:r>
      <w:r>
        <w:t>—</w:t>
      </w:r>
    </w:p>
    <w:p>
      <w:r>
        <w:rPr>
          <w:b/>
        </w:rPr>
        <w:t xml:space="preserve">Sentience: </w:t>
      </w:r>
      <w:r>
        <w:t>—</w:t>
      </w:r>
    </w:p>
    <w:p/>
    <w:p>
      <w:pPr>
        <w:pStyle w:val="Heading2"/>
      </w:pPr>
      <w:r>
        <w:rPr>
          <w:color w:val="3A190B"/>
        </w:rPr>
        <w:t>7. Moonmaiden's Judgement</w:t>
      </w:r>
    </w:p>
    <w:p>
      <w:r>
        <w:rPr>
          <w:b/>
        </w:rPr>
        <w:t xml:space="preserve">Item Type: </w:t>
      </w:r>
      <w:r>
        <w:t>Weapon (warhammer)</w:t>
      </w:r>
    </w:p>
    <w:p>
      <w:r>
        <w:rPr>
          <w:b/>
        </w:rPr>
        <w:t xml:space="preserve">Rarity: </w:t>
      </w:r>
      <w:r>
        <w:t>Rare</w:t>
      </w:r>
    </w:p>
    <w:p>
      <w:r>
        <w:rPr>
          <w:b/>
        </w:rPr>
        <w:t xml:space="preserve">Requires Attunement: </w:t>
      </w:r>
      <w:r>
        <w:t>True</w:t>
      </w:r>
    </w:p>
    <w:p>
      <w:r>
        <w:rPr>
          <w:b/>
        </w:rPr>
        <w:t xml:space="preserve">Attunement Details: </w:t>
      </w:r>
      <w:r>
        <w:t>Requires attunement by a cleric or paladin of a good-aligned deity</w:t>
      </w:r>
    </w:p>
    <w:p>
      <w:r>
        <w:rPr>
          <w:b/>
        </w:rPr>
        <w:t xml:space="preserve">Physical Description: </w:t>
      </w:r>
      <w:r>
        <w:t>This elegant warhammer appears crafted from pure mithral, its head shaped like a crescent moon with one striking face bearing intricate engravings of lunar phases in platinum. The haft is wrapped in midnight-blue leather embedded with tiny star sapphires that twinkle like distant stars. When wielded by the faithful, the entire weapon emanates a soft silvery glow reminiscent of moonlight filtering through clouds.</w:t>
      </w:r>
    </w:p>
    <w:p>
      <w:r>
        <w:rPr>
          <w:b/>
        </w:rPr>
        <w:t xml:space="preserve">Properties: </w:t>
      </w:r>
      <w:r>
        <w:t>You gain a +1 bonus to attack and damage rolls made with this magic weapon. The weapon deals an additional 1d6 radiant damage to fiends and undead. While attuned to this weapon, you have advantage on saving throws against being frightened.</w:t>
      </w:r>
    </w:p>
    <w:p>
      <w:r>
        <w:rPr>
          <w:b/>
        </w:rPr>
        <w:t xml:space="preserve">Special Abilities: </w:t>
      </w:r>
      <w:r>
        <w:t>Selûne's Blessing: As a bonus action, you can cause the hammer to shed bright moonlight in a 20-foot radius and dim light for an additional 20 feet. This light is considered moonlight for the purpose of affecting lycanthropes and similar creatures. The light lasts until you dismiss it as a bonus action or until you are no longer holding the weapon.; Lunar Smite: Once per long rest, when you hit a creature with this weapon, you can invoke Selûne's wrath. The target must succeed on a DC 15 Constitution saving throw or be blinded until the end of your next turn as brilliant moonlight erupts from the point of impact. Fiends and undead have disadvantage on this saving throw.</w:t>
      </w:r>
    </w:p>
    <w:p>
      <w:r>
        <w:rPr>
          <w:b/>
        </w:rPr>
        <w:t xml:space="preserve">Spells: </w:t>
      </w:r>
      <w:r>
        <w:t>While attuned to this weapon, you can cast the spell moonbeam (save DC 15) once per long rest. The spell does not require concentration when cast through this weapon, but lasts only 1 minute.</w:t>
      </w:r>
    </w:p>
    <w:p>
      <w:r>
        <w:rPr>
          <w:b/>
        </w:rPr>
        <w:t xml:space="preserve">Lore And History: </w:t>
      </w:r>
      <w:r>
        <w:t>Forged in the hallowed workshops beneath the Vault of the Sages in Silverymoon during the Year of the Harp (1355 DR), Moonmaiden's Judgement was commissioned by High Mage Alustriel Silverhand as a gift to the Temple of the Moonmaiden. The weapon was crafted by the master smith Thalamond Deepsilver, a devout follower of Selûne, who spent three years perfecting the mithral alloy and inscribing prayers in Celestial along the haft. The star sapphires were donated by merchants who had been saved from a vampire coven's attack by Selûnite priests, and each gem was blessed under the full moon by the temple's high priestess. The warhammer saw its first battle during the defense of Silverymoon against a coordinated assault by Malarite werewolves and their undead thralls in 1357 DR, where it was wielded by Paladin-Commander Elara Moonbrook. She single-handedly held the northern gate for three hours, the hammer's radiance driving back wave after wave of corrupted creatures. After Elara's death defending pilgrims on the Evermoor Way, the weapon was returned to the temple, where it has been bestowed upon worthy champions facing darkness. The hammer is considered a sacred relic of Silverymoon's faith community and a symbol of the city's commitment to protecting the innocent from evil.</w:t>
      </w:r>
    </w:p>
    <w:p>
      <w:r>
        <w:rPr>
          <w:b/>
        </w:rPr>
        <w:t xml:space="preserve">Special Conditions: </w:t>
      </w:r>
      <w:r>
        <w:t>If the attuned wielder commits an evil act or willingly harms an innocent, the weapon's magic becomes dormant until the wielder seeks atonement through a quest determined by a high-ranking priest of Selûne.</w:t>
      </w:r>
    </w:p>
    <w:p>
      <w:r>
        <w:rPr>
          <w:b/>
        </w:rPr>
        <w:t xml:space="preserve">Curse: </w:t>
      </w:r>
      <w:r>
        <w:t>—</w:t>
      </w:r>
    </w:p>
    <w:p>
      <w:r>
        <w:rPr>
          <w:b/>
        </w:rPr>
        <w:t xml:space="preserve">Sentience: </w:t>
      </w:r>
      <w:r>
        <w:t>—</w:t>
      </w:r>
    </w:p>
    <w:p/>
    <w:p>
      <w:pPr>
        <w:pStyle w:val="Heading2"/>
      </w:pPr>
      <w:r>
        <w:rPr>
          <w:color w:val="3A190B"/>
        </w:rPr>
        <w:t>8. Greenwood Hatchet</w:t>
      </w:r>
    </w:p>
    <w:p>
      <w:r>
        <w:rPr>
          <w:b/>
        </w:rPr>
        <w:t xml:space="preserve">Item Type: </w:t>
      </w:r>
      <w:r>
        <w:t>Weapon (handaxe)</w:t>
      </w:r>
    </w:p>
    <w:p>
      <w:r>
        <w:rPr>
          <w:b/>
        </w:rPr>
        <w:t xml:space="preserve">Rarity: </w:t>
      </w:r>
      <w:r>
        <w:t>Common</w:t>
      </w:r>
    </w:p>
    <w:p>
      <w:r>
        <w:rPr>
          <w:b/>
        </w:rPr>
        <w:t xml:space="preserve">Requires Attunement: </w:t>
      </w:r>
      <w:r>
        <w:t>False</w:t>
      </w:r>
    </w:p>
    <w:p>
      <w:r>
        <w:rPr>
          <w:b/>
        </w:rPr>
        <w:t xml:space="preserve">Attunement Details: </w:t>
      </w:r>
      <w:r>
        <w:t>—</w:t>
      </w:r>
    </w:p>
    <w:p>
      <w:r>
        <w:rPr>
          <w:b/>
        </w:rPr>
        <w:t xml:space="preserve">Physical Description: </w:t>
      </w:r>
      <w:r>
        <w:t>This practical handaxe features a forest-green painted iron head mounted on a sturdy oak handle. The grip is wrapped in moss-colored leather cord that provides excellent purchase even when wet. Small leaf patterns are etched along the blade's edge, and the metal shows an honest earth-brown patina from use in the wilderness. The axe weighs slightly less than typical handaxes due to its balanced construction.</w:t>
      </w:r>
    </w:p>
    <w:p>
      <w:r>
        <w:rPr>
          <w:b/>
        </w:rPr>
        <w:t xml:space="preserve">Properties: </w:t>
      </w:r>
      <w:r>
        <w:t>This handaxe functions as a standard handaxe with no magical properties. It deals 1d6 slashing damage and has the light and thrown properties (range 20/60). When used to cut living wood or vegetation for non-hostile purposes (such as gathering firewood, clearing brush, or crafting), the blade remains sharp 50% longer than ordinary axes before requiring maintenance.</w:t>
      </w:r>
    </w:p>
    <w:p>
      <w:r>
        <w:rPr>
          <w:b/>
        </w:rPr>
        <w:t xml:space="preserve">Special Abilities: </w:t>
      </w:r>
      <w:r/>
    </w:p>
    <w:p>
      <w:r>
        <w:rPr>
          <w:b/>
        </w:rPr>
        <w:t xml:space="preserve">Spells: </w:t>
      </w:r>
      <w:r>
        <w:t>—</w:t>
      </w:r>
    </w:p>
    <w:p>
      <w:r>
        <w:rPr>
          <w:b/>
        </w:rPr>
        <w:t xml:space="preserve">Lore And History: </w:t>
      </w:r>
      <w:r>
        <w:t>The Greenwood Hatchet is a common tool crafted by the woodsmen and rangers who dwell in the settlements along the edges of the High Forest. These axes are produced in small workshops in villages like Loudwater and Llorkh, where skilled craftspeople have perfected a simple design that serves both as weapon and tool. The distinctive green paint comes from a mixture of iron oxide and crushed malachite, a tradition said to honor the forest spirits and show respect to the ancient trees. Local rangers believe that carrying a Greenwood Hatchet marks them as friends of the forest rather than exploiters. The leaf etchings are added as a final touch by apprentice smiths learning their trade, with each pattern being slightly unique. Hundreds of these axes circulate throughout the High Forest region, carried by trappers, woodcutters, and adventurers who appreciate a reliable tool that won't fail when needed most. The design has remained unchanged for over sixty years, a testament to its practical effectiveness in the demanding environment of the northern forests.</w:t>
      </w:r>
    </w:p>
    <w:p>
      <w:r>
        <w:rPr>
          <w:b/>
        </w:rPr>
        <w:t xml:space="preserve">Special Conditions: </w:t>
      </w:r>
      <w:r>
        <w:t>—</w:t>
      </w:r>
    </w:p>
    <w:p>
      <w:r>
        <w:rPr>
          <w:b/>
        </w:rPr>
        <w:t xml:space="preserve">Curse: </w:t>
      </w:r>
      <w:r>
        <w:t>—</w:t>
      </w:r>
    </w:p>
    <w:p>
      <w:r>
        <w:rPr>
          <w:b/>
        </w:rPr>
        <w:t xml:space="preserve">Sentience: </w:t>
      </w:r>
      <w:r>
        <w:t>—</w:t>
      </w:r>
    </w:p>
    <w:p/>
    <w:p>
      <w:pPr>
        <w:pStyle w:val="Heading2"/>
      </w:pPr>
      <w:r>
        <w:rPr>
          <w:color w:val="3A190B"/>
        </w:rPr>
        <w:t>9. Bonecaller's Quarrel</w:t>
      </w:r>
    </w:p>
    <w:p>
      <w:r>
        <w:rPr>
          <w:b/>
        </w:rPr>
        <w:t xml:space="preserve">Item Type: </w:t>
      </w:r>
      <w:r>
        <w:t>Weapon (heavy crossbow)</w:t>
      </w:r>
    </w:p>
    <w:p>
      <w:r>
        <w:rPr>
          <w:b/>
        </w:rPr>
        <w:t xml:space="preserve">Rarity: </w:t>
      </w:r>
      <w:r>
        <w:t>Very Rare</w:t>
      </w:r>
    </w:p>
    <w:p>
      <w:r>
        <w:rPr>
          <w:b/>
        </w:rPr>
        <w:t xml:space="preserve">Requires Attunement: </w:t>
      </w:r>
      <w:r>
        <w:t>True</w:t>
      </w:r>
    </w:p>
    <w:p>
      <w:r>
        <w:rPr>
          <w:b/>
        </w:rPr>
        <w:t xml:space="preserve">Attunement Details: </w:t>
      </w:r>
      <w:r>
        <w:t>Requires attunement by a creature proficient with crossbows</w:t>
      </w:r>
    </w:p>
    <w:p>
      <w:r>
        <w:rPr>
          <w:b/>
        </w:rPr>
        <w:t xml:space="preserve">Physical Description: </w:t>
      </w:r>
      <w:r>
        <w:t>This heavy crossbow appears constructed from the bleached bones of some massive creature, its stock carved from a single femur and polished to an ivory sheen. Purple-black veins of necrotic energy pulse faintly beneath the surface. The limbs are reinforced with bands of obsidian inscribed with runes in the language of death. A small skull is carved into the stock where the wielder's cheek rests, its hollow eyes glowing with dim violet light. The entire weapon is wrapped in strips of ancient, grey leather that feels unnaturally cold to the touch.</w:t>
      </w:r>
    </w:p>
    <w:p>
      <w:r>
        <w:rPr>
          <w:b/>
        </w:rPr>
        <w:t xml:space="preserve">Properties: </w:t>
      </w:r>
      <w:r>
        <w:t>You gain a +2 bonus to attack and damage rolls made with this magic weapon. The crossbow deals an additional 1d8 necrotic damage on a hit. When you score a critical hit with this weapon, the target must succeed on a DC 15 Constitution saving throw or have its hit point maximum reduced by an amount equal to the necrotic damage taken. This reduction lasts until the target finishes a long rest.</w:t>
      </w:r>
    </w:p>
    <w:p>
      <w:r>
        <w:rPr>
          <w:b/>
        </w:rPr>
        <w:t xml:space="preserve">Special Abilities: </w:t>
      </w:r>
      <w:r>
        <w:t>Deathmark: As a bonus action, you can mark a creature you can see within 120 feet. For the next minute, you have advantage on attack rolls with this weapon against the marked creature, and the creature has disadvantage on death saving throws. You can use this ability once, regaining the use at dawn.; Reaper's Harvest: When you reduce a creature to 0 hit points with this weapon, you gain temporary hit points equal to your proficiency bonus + your Dexterity modifier. These temporary hit points last for 1 hour.; Spectral Bolt: Three times per day, you can fire a bolt of pure necrotic energy instead of a normal bolt. This spectral bolt ignores half cover and three-quarters cover, and deals 3d8 necrotic damage instead of the weapon's normal damage. The bolt passes through the first target and continues in a line 30 feet long and 5 feet wide. Each creature in that line must make a DC 15 Dexterity saving throw, taking the bolt's damage on a failed save, or half as much on a successful one.</w:t>
      </w:r>
    </w:p>
    <w:p>
      <w:r>
        <w:rPr>
          <w:b/>
        </w:rPr>
        <w:t xml:space="preserve">Spells: </w:t>
      </w:r>
      <w:r>
        <w:t>The wielder can cast Speak with Dead once per day (save DC 15). The spell is cast through the skull carved into the stock, which animates briefly to speak the answers.</w:t>
      </w:r>
    </w:p>
    <w:p>
      <w:r>
        <w:rPr>
          <w:b/>
        </w:rPr>
        <w:t xml:space="preserve">Lore And History: </w:t>
      </w:r>
      <w:r>
        <w:t>Bonecaller's Quarrel was crafted in the depths of Undermountain by a necromancer known only as Vethris the Pale, who served in the court of one of Halaster Blackcloak's many apprentices during the early years of the Mad Mage's dominion. Vethris sought to create the perfect weapon for hunting in the endless corridors and chambers of the dungeon, where death lurked around every corner and the line between living and undead grew ever thinner. The crossbow's frame was constructed from the thighbone of an ancient bone devil that Vethris had bound and destroyed, its essence trapped within the weapon to fuel its necrotic powers. The obsidian bands were scavenged from the ruins of a Netherese outpost deep within Undermountain's third level, already inscribed with death magic from a civilization long fallen. For decades, Vethris used the crossbow to harvest specimens for his experiments, marking victims from afar and collecting their life essence. When Vethris finally fell to a trap of his own making—ironically, a pit of animated skeletons—the crossbow was lost in the chaos. It has since passed through many hands, surfacing occasionally in the markets of Skullport or clutched in the skeletal fingers of some undead guardian. Adventurers who have wielded it report hearing whispers in the dark, the voices of those slain by its bolts, forever bound to the weapon that ended their lives. Some say that Vethris himself speaks through the carved skull, offering advice to those who would listen, though his counsel often leads wielders deeper into Undermountain's most dangerous depths.</w:t>
      </w:r>
    </w:p>
    <w:p>
      <w:r>
        <w:rPr>
          <w:b/>
        </w:rPr>
        <w:t xml:space="preserve">Special Conditions: </w:t>
      </w:r>
      <w:r>
        <w:t>The weapon requires no ammunition, as it creates bolts of solidified necrotic energy when drawn. However, each time you fire the weapon, you must succeed on a DC 10 Constitution saving throw or take 1 necrotic damage as the weapon draws upon your life force. This damage cannot be reduced or prevented in any way.</w:t>
      </w:r>
    </w:p>
    <w:p>
      <w:r>
        <w:rPr>
          <w:b/>
        </w:rPr>
        <w:t xml:space="preserve">Curse: </w:t>
      </w:r>
      <w:r>
        <w:t>—</w:t>
      </w:r>
    </w:p>
    <w:p>
      <w:r>
        <w:rPr>
          <w:b/>
        </w:rPr>
        <w:t xml:space="preserve">Sentience: </w:t>
      </w:r>
      <w:r>
        <w:t>—</w:t>
      </w:r>
    </w:p>
    <w:p/>
    <w:p>
      <w:pPr>
        <w:pStyle w:val="Heading2"/>
      </w:pPr>
      <w:r>
        <w:rPr>
          <w:color w:val="3A190B"/>
        </w:rPr>
        <w:t>10. Tempest's Wrath</w:t>
      </w:r>
    </w:p>
    <w:p>
      <w:r>
        <w:rPr>
          <w:b/>
        </w:rPr>
        <w:t xml:space="preserve">Item Type: </w:t>
      </w:r>
      <w:r>
        <w:t>Weapon (trident)</w:t>
      </w:r>
    </w:p>
    <w:p>
      <w:r>
        <w:rPr>
          <w:b/>
        </w:rPr>
        <w:t xml:space="preserve">Rarity: </w:t>
      </w:r>
      <w:r>
        <w:t>Legendary</w:t>
      </w:r>
    </w:p>
    <w:p>
      <w:r>
        <w:rPr>
          <w:b/>
        </w:rPr>
        <w:t xml:space="preserve">Requires Attunement: </w:t>
      </w:r>
      <w:r>
        <w:t>True</w:t>
      </w:r>
    </w:p>
    <w:p>
      <w:r>
        <w:rPr>
          <w:b/>
        </w:rPr>
        <w:t xml:space="preserve">Attunement Details: </w:t>
      </w:r>
      <w:r>
        <w:t>Requires attunement by a creature with proficiency in tridents or a spellcaster capable of casting lightning or thunder spells</w:t>
      </w:r>
    </w:p>
    <w:p>
      <w:r>
        <w:rPr>
          <w:b/>
        </w:rPr>
        <w:t xml:space="preserve">Physical Description: </w:t>
      </w:r>
      <w:r>
        <w:t>This magnificent trident stands seven feet tall, forged from an otherworldly storm-blue steel that seems to shimmer with internal lightning. The three prongs are razor-sharp and perpetually crackle with white-silver electrical energy. The shaft is wrapped in deep navy leather studded with polished sapphires that pulse in rhythm with distant thunder. Intricate wave patterns are etched along the entire length, glowing with electric-blue energy when the weapon is wielded. At the base of the prongs sits a large aquamarine gemstone within which miniature storm clouds perpetually swirl.</w:t>
      </w:r>
    </w:p>
    <w:p>
      <w:r>
        <w:rPr>
          <w:b/>
        </w:rPr>
        <w:t xml:space="preserve">Properties: </w:t>
      </w:r>
      <w:r>
        <w:t>This magic trident grants a +3 bonus to attack and damage rolls. It has the thrown property with a normal range of 30 feet and a long range of 120 feet. Immediately after making a ranged attack with this weapon, it returns to your hand. You have resistance to lightning and thunder damage while holding this weapon. The trident sheds bright light in a 20-foot radius and dim light for an additional 20 feet, appearing as crackling lightning.</w:t>
      </w:r>
    </w:p>
    <w:p>
      <w:r>
        <w:rPr>
          <w:b/>
        </w:rPr>
        <w:t xml:space="preserve">Special Abilities: </w:t>
      </w:r>
      <w:r>
        <w:t>Stormcaller's Strike: When you hit a creature with this weapon, you can deal an extra 2d8 lightning damage. If the target is wearing metal armor or is made of metal, it has disadvantage on the saving throw. Additionally, you can use a bonus action to cause the weapon to emit a thunderous boom audible out to 300 feet. Each creature of your choice within 15 feet of you must succeed on a DC 17 Constitution saving throw or be deafened for 1 minute.; Tempest Charge: As an action, you can charge the trident with storm energy. For the next minute, each successful hit with the weapon creates a 10-foot radius burst of lightning centered on the target. Each creature within the radius other than you must make a DC 17 Dexterity saving throw, taking 4d6 lightning damage on a failed save, or half as much on a successful one. Once used, this ability cannot be used again until the next dawn.; Eye of the Storm: As an action, you can slam the trident into the ground to create a 30-foot radius sphere of calm centered on you. Within this area, wind and weather effects are suppressed, ranged weapon attacks have disadvantage when targeting creatures inside the sphere, and you and allies within the sphere have advantage on saving throws against effects that would push, pull, or knock you prone. This effect lasts for 10 minutes or until you move the trident. Once used, this ability cannot be used again until you finish a long rest.; Lightning Leap: As a bonus action, you can transform into a bolt of lightning and teleport up to 60 feet to an unoccupied space you can see. Each creature within 5 feet of the space you left must make a DC 17 Dexterity saving throw, taking 3d10 lightning damage on a failed save, or half as much on a successful one. You can use this ability three times, regaining all expended uses at dawn.</w:t>
      </w:r>
    </w:p>
    <w:p>
      <w:r>
        <w:rPr>
          <w:b/>
        </w:rPr>
        <w:t xml:space="preserve">Spells: </w:t>
      </w:r>
      <w:r>
        <w:t>While attuned to Tempest's Wrath, you can cast the following spells from it: call lightning (3rd level, 3/day), chain lightning (6th level, 1/day), control weather (8th level, 1/day), gust of wind (2nd level, at will), thunderwave (1st level, at will). The spell save DC is 17 and the spell attack bonus is +9.</w:t>
      </w:r>
    </w:p>
    <w:p>
      <w:r>
        <w:rPr>
          <w:b/>
        </w:rPr>
        <w:t xml:space="preserve">Lore And History: </w:t>
      </w:r>
      <w:r>
        <w:t>Tempest's Wrath was forged during the cataclysmic eruption of Mount Hotenow in 1451 DR, though not by mortal hands. As Neverwinter burned and the Chasm tore through the city, a powerful storm archon named Zephyraxis descended from the Elemental Plane of Air, drawn by the confluence of elemental chaos. Witnessing the suffering of Neverwinter's people, the archon sacrificed a portion of its essence, combining it with lightning-struck mithral from the Crags and water from the purest springs of the Neverwinter River. The result was this legendary trident, left embedded in the ruins of the Hall of Justice as a gift to those who would rebuild the city. For years, the weapon remained untouched, protected by residual storm magic that struck down any who approached with greed in their hearts. It was finally claimed by Captain Thessara Windrider of the Neverwinter Guard, who used it to defend the city against Thayan incursions and the Many-Arrows orc tribes. When Thessara fell defending the Protector's Enclave from a red dragon attack in 1479 DR, the trident vanished in a flash of lightning, appearing and disappearing throughout the Sword Coast in times of great need. Legends say the weapon chooses its wielder, appearing to those who embody the resilience and protective spirit of Neverwinter itself. Scholars of Candlekeep have documented seventeen confirmed wielders across the decades, each a champion who defended the innocent against overwhelming odds. The trident is said to grow more powerful during storms, and some claim to hear the voice of Zephyraxis whispering warnings of approaching danger when thunder rolls across the sky.</w:t>
      </w:r>
    </w:p>
    <w:p>
      <w:r>
        <w:rPr>
          <w:b/>
        </w:rPr>
        <w:t xml:space="preserve">Special Conditions: </w:t>
      </w:r>
      <w:r>
        <w:t>During natural storms, all lightning damage dealt by this weapon is maximized. If the wielder is reduced to 0 hit points while holding Tempest's Wrath, they can choose to release the storm energy within the weapon. If they do, they are instantly stabilized and teleported to the nearest safe location within 1 mile, but the trident disappears and cannot be summoned or located for 30 days.</w:t>
      </w:r>
    </w:p>
    <w:p>
      <w:r>
        <w:rPr>
          <w:b/>
        </w:rPr>
        <w:t xml:space="preserve">Curse: </w:t>
      </w:r>
      <w:r>
        <w:t>—</w:t>
      </w:r>
    </w:p>
    <w:p>
      <w:r>
        <w:rPr>
          <w:b/>
        </w:rPr>
        <w:t xml:space="preserve">Sentience: </w:t>
      </w:r>
      <w:r>
        <w:t>Tempest's Wrath is a sentient lawful good weapon with an Intelligence of 16, Wisdom of 18, and Charisma of 14. It communicates through feelings of warmth or cold, and by causing its lightning to crackle in specific patterns. The weapon's purpose is to protect the innocent and defend coastal cities from destruction. It has hearing and darkvision out to 120 feet. The trident holds memories of every storm it has witnessed and can share visions of approaching weather patterns with its wielder. If the wielder acts with cowardice or uses the weapon to harm innocents, the trident can refuse to use its special abilities and may attempt to leave the wielder's possession by teleporting away during the next thunderstorm.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